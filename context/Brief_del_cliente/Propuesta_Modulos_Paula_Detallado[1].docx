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86206A" w14:textId="77777777" w:rsidR="00DA0010" w:rsidRDefault="00DB4FFD">
      <w:pPr>
        <w:pStyle w:val="Ttulo1"/>
      </w:pPr>
      <w:r>
        <w:t>Cliente</w:t>
      </w:r>
    </w:p>
    <w:p w14:paraId="37967513" w14:textId="77777777" w:rsidR="00DA0010" w:rsidRDefault="00DB4FFD">
      <w:r>
        <w:t>Empresa que solicita el estudio de verificación. Incluye la relación con Paula y los datos del reclutador responsable.</w:t>
      </w:r>
    </w:p>
    <w:tbl>
      <w:tblPr>
        <w:tblStyle w:val="Tablaconcuadrcula"/>
        <w:tblW w:w="0" w:type="auto"/>
        <w:tblLook w:val="04A0" w:firstRow="1" w:lastRow="0" w:firstColumn="1" w:lastColumn="0" w:noHBand="0" w:noVBand="1"/>
      </w:tblPr>
      <w:tblGrid>
        <w:gridCol w:w="2877"/>
        <w:gridCol w:w="2877"/>
        <w:gridCol w:w="2876"/>
      </w:tblGrid>
      <w:tr w:rsidR="00DA0010" w14:paraId="1C332221" w14:textId="77777777">
        <w:tc>
          <w:tcPr>
            <w:tcW w:w="2880" w:type="dxa"/>
          </w:tcPr>
          <w:p w14:paraId="22162954" w14:textId="77777777" w:rsidR="00DA0010" w:rsidRDefault="00DB4FFD">
            <w:r>
              <w:t>Campo</w:t>
            </w:r>
          </w:p>
        </w:tc>
        <w:tc>
          <w:tcPr>
            <w:tcW w:w="2880" w:type="dxa"/>
          </w:tcPr>
          <w:p w14:paraId="473C43AC" w14:textId="77777777" w:rsidR="00DA0010" w:rsidRDefault="00DB4FFD">
            <w:r>
              <w:t>Existencia en hoja actual</w:t>
            </w:r>
          </w:p>
        </w:tc>
        <w:tc>
          <w:tcPr>
            <w:tcW w:w="2880" w:type="dxa"/>
          </w:tcPr>
          <w:p w14:paraId="6DFCF440" w14:textId="77777777" w:rsidR="00DA0010" w:rsidRDefault="00DB4FFD">
            <w:r>
              <w:t>Comentarios de Paula</w:t>
            </w:r>
          </w:p>
        </w:tc>
      </w:tr>
      <w:tr w:rsidR="00DA0010" w14:paraId="0E8379E3" w14:textId="77777777">
        <w:tc>
          <w:tcPr>
            <w:tcW w:w="2880" w:type="dxa"/>
          </w:tcPr>
          <w:p w14:paraId="70B10E99" w14:textId="77777777" w:rsidR="00DA0010" w:rsidRDefault="00DB4FFD">
            <w:r>
              <w:t>Nombre empresa</w:t>
            </w:r>
          </w:p>
        </w:tc>
        <w:tc>
          <w:tcPr>
            <w:tcW w:w="2880" w:type="dxa"/>
          </w:tcPr>
          <w:p w14:paraId="5389EFC7" w14:textId="77777777" w:rsidR="00DA0010" w:rsidRDefault="00DB4FFD">
            <w:r>
              <w:t>Derivado de CEDIS/PLAZA</w:t>
            </w:r>
          </w:p>
        </w:tc>
        <w:tc>
          <w:tcPr>
            <w:tcW w:w="2880" w:type="dxa"/>
          </w:tcPr>
          <w:p w14:paraId="6DC08A38" w14:textId="426C7253" w:rsidR="00DA0010" w:rsidRDefault="004170FF">
            <w:proofErr w:type="spellStart"/>
            <w:r>
              <w:t>En</w:t>
            </w:r>
            <w:proofErr w:type="spellEnd"/>
            <w:r>
              <w:t xml:space="preserve"> </w:t>
            </w:r>
            <w:proofErr w:type="spellStart"/>
            <w:r>
              <w:t>esta</w:t>
            </w:r>
            <w:proofErr w:type="spellEnd"/>
            <w:r>
              <w:t xml:space="preserve"> </w:t>
            </w:r>
            <w:proofErr w:type="spellStart"/>
            <w:r>
              <w:t>celda</w:t>
            </w:r>
            <w:proofErr w:type="spellEnd"/>
            <w:r>
              <w:t xml:space="preserve"> </w:t>
            </w:r>
            <w:proofErr w:type="spellStart"/>
            <w:r>
              <w:t>también</w:t>
            </w:r>
            <w:proofErr w:type="spellEnd"/>
            <w:r>
              <w:t xml:space="preserve"> </w:t>
            </w:r>
            <w:proofErr w:type="spellStart"/>
            <w:r>
              <w:t>va</w:t>
            </w:r>
            <w:proofErr w:type="spellEnd"/>
            <w:r>
              <w:t xml:space="preserve"> la ciudad.</w:t>
            </w:r>
          </w:p>
        </w:tc>
      </w:tr>
      <w:tr w:rsidR="00DA0010" w14:paraId="42C1EE0A" w14:textId="77777777">
        <w:tc>
          <w:tcPr>
            <w:tcW w:w="2880" w:type="dxa"/>
          </w:tcPr>
          <w:p w14:paraId="64E7B089" w14:textId="77777777" w:rsidR="00DA0010" w:rsidRDefault="00DB4FFD">
            <w:r>
              <w:t>Reclutador</w:t>
            </w:r>
          </w:p>
        </w:tc>
        <w:tc>
          <w:tcPr>
            <w:tcW w:w="2880" w:type="dxa"/>
          </w:tcPr>
          <w:p w14:paraId="276C6504" w14:textId="77777777" w:rsidR="00DA0010" w:rsidRDefault="00DB4FFD">
            <w:r>
              <w:t>Columna RECLUTADOR</w:t>
            </w:r>
          </w:p>
        </w:tc>
        <w:tc>
          <w:tcPr>
            <w:tcW w:w="2880" w:type="dxa"/>
          </w:tcPr>
          <w:p w14:paraId="046C1DDA" w14:textId="35925E07" w:rsidR="00DA0010" w:rsidRDefault="004170FF">
            <w:proofErr w:type="spellStart"/>
            <w:r>
              <w:t>correcto</w:t>
            </w:r>
            <w:proofErr w:type="spellEnd"/>
          </w:p>
        </w:tc>
      </w:tr>
      <w:tr w:rsidR="00DA0010" w14:paraId="43C0287C" w14:textId="77777777">
        <w:tc>
          <w:tcPr>
            <w:tcW w:w="2880" w:type="dxa"/>
          </w:tcPr>
          <w:p w14:paraId="24D5D82A" w14:textId="77777777" w:rsidR="00DA0010" w:rsidRDefault="00DB4FFD">
            <w:r>
              <w:t>Contacto cliente</w:t>
            </w:r>
          </w:p>
        </w:tc>
        <w:tc>
          <w:tcPr>
            <w:tcW w:w="2880" w:type="dxa"/>
          </w:tcPr>
          <w:p w14:paraId="3AD297A1" w14:textId="77777777" w:rsidR="00DA0010" w:rsidRDefault="00DB4FFD">
            <w:r>
              <w:t>No aparece claramente en hoja</w:t>
            </w:r>
          </w:p>
        </w:tc>
        <w:tc>
          <w:tcPr>
            <w:tcW w:w="2880" w:type="dxa"/>
          </w:tcPr>
          <w:p w14:paraId="3C0FC332" w14:textId="18FBA79A" w:rsidR="00DA0010" w:rsidRDefault="004170FF">
            <w:r>
              <w:t xml:space="preserve">No lo </w:t>
            </w:r>
            <w:proofErr w:type="spellStart"/>
            <w:r>
              <w:t>usamos</w:t>
            </w:r>
            <w:proofErr w:type="spellEnd"/>
            <w:r>
              <w:t xml:space="preserve"> </w:t>
            </w:r>
            <w:proofErr w:type="spellStart"/>
            <w:r>
              <w:t>en</w:t>
            </w:r>
            <w:proofErr w:type="spellEnd"/>
            <w:r>
              <w:t xml:space="preserve"> </w:t>
            </w:r>
            <w:proofErr w:type="spellStart"/>
            <w:r>
              <w:t>este</w:t>
            </w:r>
            <w:proofErr w:type="spellEnd"/>
            <w:r>
              <w:t xml:space="preserve"> </w:t>
            </w:r>
            <w:proofErr w:type="spellStart"/>
            <w:r>
              <w:t>tablero</w:t>
            </w:r>
            <w:proofErr w:type="spellEnd"/>
          </w:p>
        </w:tc>
      </w:tr>
      <w:tr w:rsidR="00DA0010" w14:paraId="7B1AE469" w14:textId="77777777">
        <w:tc>
          <w:tcPr>
            <w:tcW w:w="2880" w:type="dxa"/>
          </w:tcPr>
          <w:p w14:paraId="3DDDF649" w14:textId="77777777" w:rsidR="00DA0010" w:rsidRDefault="00DB4FFD">
            <w:r>
              <w:t>Ubicación/Plaza</w:t>
            </w:r>
          </w:p>
        </w:tc>
        <w:tc>
          <w:tcPr>
            <w:tcW w:w="2880" w:type="dxa"/>
          </w:tcPr>
          <w:p w14:paraId="073E352D" w14:textId="77777777" w:rsidR="00DA0010" w:rsidRDefault="00DB4FFD">
            <w:r>
              <w:t>Columna CEDIS/PLAZA</w:t>
            </w:r>
          </w:p>
        </w:tc>
        <w:tc>
          <w:tcPr>
            <w:tcW w:w="2880" w:type="dxa"/>
          </w:tcPr>
          <w:p w14:paraId="788AACFA" w14:textId="77BA30FE" w:rsidR="00DA0010" w:rsidRDefault="004170FF">
            <w:proofErr w:type="spellStart"/>
            <w:r>
              <w:t>Está</w:t>
            </w:r>
            <w:proofErr w:type="spellEnd"/>
            <w:r>
              <w:t xml:space="preserve"> junto con el </w:t>
            </w:r>
            <w:proofErr w:type="spellStart"/>
            <w:r>
              <w:t>nombre</w:t>
            </w:r>
            <w:proofErr w:type="spellEnd"/>
            <w:r>
              <w:t xml:space="preserve"> de la </w:t>
            </w:r>
            <w:proofErr w:type="spellStart"/>
            <w:r>
              <w:t>empresa</w:t>
            </w:r>
            <w:proofErr w:type="spellEnd"/>
          </w:p>
        </w:tc>
      </w:tr>
    </w:tbl>
    <w:p w14:paraId="51B97812" w14:textId="77777777" w:rsidR="00DA0010" w:rsidRDefault="00DA0010"/>
    <w:p w14:paraId="534021FB" w14:textId="77777777" w:rsidR="00DA0010" w:rsidRDefault="00DB4FFD">
      <w:pPr>
        <w:pStyle w:val="Ttulo1"/>
      </w:pPr>
      <w:r>
        <w:t>Puesto</w:t>
      </w:r>
    </w:p>
    <w:p w14:paraId="5E64730C" w14:textId="77777777" w:rsidR="00DA0010" w:rsidRDefault="00DB4FFD">
      <w:r>
        <w:t>Puesto específico al que aplica el candidato (ya con alta probabilidad de contratación).</w:t>
      </w:r>
    </w:p>
    <w:tbl>
      <w:tblPr>
        <w:tblStyle w:val="Tablaconcuadrcula"/>
        <w:tblW w:w="0" w:type="auto"/>
        <w:tblLook w:val="04A0" w:firstRow="1" w:lastRow="0" w:firstColumn="1" w:lastColumn="0" w:noHBand="0" w:noVBand="1"/>
      </w:tblPr>
      <w:tblGrid>
        <w:gridCol w:w="2878"/>
        <w:gridCol w:w="2876"/>
        <w:gridCol w:w="2876"/>
      </w:tblGrid>
      <w:tr w:rsidR="00DA0010" w14:paraId="589A81CC" w14:textId="77777777">
        <w:tc>
          <w:tcPr>
            <w:tcW w:w="2880" w:type="dxa"/>
          </w:tcPr>
          <w:p w14:paraId="4E9E7D88" w14:textId="77777777" w:rsidR="00DA0010" w:rsidRDefault="00DB4FFD">
            <w:r>
              <w:t>Campo</w:t>
            </w:r>
          </w:p>
        </w:tc>
        <w:tc>
          <w:tcPr>
            <w:tcW w:w="2880" w:type="dxa"/>
          </w:tcPr>
          <w:p w14:paraId="3142B302" w14:textId="77777777" w:rsidR="00DA0010" w:rsidRDefault="00DB4FFD">
            <w:r>
              <w:t>Existencia en hoja actual</w:t>
            </w:r>
          </w:p>
        </w:tc>
        <w:tc>
          <w:tcPr>
            <w:tcW w:w="2880" w:type="dxa"/>
          </w:tcPr>
          <w:p w14:paraId="66DA1D14" w14:textId="77777777" w:rsidR="00DA0010" w:rsidRDefault="00DB4FFD">
            <w:r>
              <w:t>Comentarios de Paula</w:t>
            </w:r>
          </w:p>
        </w:tc>
      </w:tr>
      <w:tr w:rsidR="00DA0010" w14:paraId="607B20D3" w14:textId="77777777">
        <w:tc>
          <w:tcPr>
            <w:tcW w:w="2880" w:type="dxa"/>
          </w:tcPr>
          <w:p w14:paraId="3A7260C7" w14:textId="77777777" w:rsidR="00DA0010" w:rsidRDefault="00DB4FFD">
            <w:r>
              <w:t>Nombre del puesto</w:t>
            </w:r>
          </w:p>
        </w:tc>
        <w:tc>
          <w:tcPr>
            <w:tcW w:w="2880" w:type="dxa"/>
          </w:tcPr>
          <w:p w14:paraId="50F77AD3" w14:textId="77777777" w:rsidR="00DA0010" w:rsidRDefault="00DB4FFD">
            <w:r>
              <w:t>Columna PUESTO</w:t>
            </w:r>
          </w:p>
        </w:tc>
        <w:tc>
          <w:tcPr>
            <w:tcW w:w="2880" w:type="dxa"/>
          </w:tcPr>
          <w:p w14:paraId="412FC3E6" w14:textId="6B404A1C" w:rsidR="00DA0010" w:rsidRDefault="004170FF">
            <w:proofErr w:type="spellStart"/>
            <w:r>
              <w:t>Es</w:t>
            </w:r>
            <w:proofErr w:type="spellEnd"/>
            <w:r>
              <w:t xml:space="preserve"> </w:t>
            </w:r>
            <w:proofErr w:type="spellStart"/>
            <w:r>
              <w:t>correcto</w:t>
            </w:r>
            <w:proofErr w:type="spellEnd"/>
          </w:p>
        </w:tc>
      </w:tr>
      <w:tr w:rsidR="00DA0010" w14:paraId="0BCBF3E4" w14:textId="77777777">
        <w:tc>
          <w:tcPr>
            <w:tcW w:w="2880" w:type="dxa"/>
          </w:tcPr>
          <w:p w14:paraId="6EA7296C" w14:textId="77777777" w:rsidR="00DA0010" w:rsidRDefault="00DB4FFD">
            <w:r>
              <w:t>Área/Departamento</w:t>
            </w:r>
          </w:p>
        </w:tc>
        <w:tc>
          <w:tcPr>
            <w:tcW w:w="2880" w:type="dxa"/>
          </w:tcPr>
          <w:p w14:paraId="1DED0E38" w14:textId="77777777" w:rsidR="00DA0010" w:rsidRDefault="00DB4FFD">
            <w:r>
              <w:t>No aparece explícito en hoja</w:t>
            </w:r>
          </w:p>
        </w:tc>
        <w:tc>
          <w:tcPr>
            <w:tcW w:w="2880" w:type="dxa"/>
          </w:tcPr>
          <w:p w14:paraId="2A474918" w14:textId="5D3BF61C" w:rsidR="00DA0010" w:rsidRDefault="004170FF">
            <w:r>
              <w:t xml:space="preserve">No </w:t>
            </w:r>
            <w:proofErr w:type="spellStart"/>
            <w:r>
              <w:t>es</w:t>
            </w:r>
            <w:proofErr w:type="spellEnd"/>
            <w:r>
              <w:t xml:space="preserve"> </w:t>
            </w:r>
            <w:proofErr w:type="spellStart"/>
            <w:r>
              <w:t>necesario</w:t>
            </w:r>
            <w:proofErr w:type="spellEnd"/>
            <w:r>
              <w:t xml:space="preserve"> para </w:t>
            </w:r>
            <w:proofErr w:type="spellStart"/>
            <w:r>
              <w:t>nuestro</w:t>
            </w:r>
            <w:proofErr w:type="spellEnd"/>
            <w:r>
              <w:t xml:space="preserve"> </w:t>
            </w:r>
            <w:proofErr w:type="spellStart"/>
            <w:r>
              <w:t>proceso</w:t>
            </w:r>
            <w:proofErr w:type="spellEnd"/>
            <w:r>
              <w:t>, el client no me lo da</w:t>
            </w:r>
          </w:p>
        </w:tc>
      </w:tr>
      <w:tr w:rsidR="00DA0010" w14:paraId="2F0ABA5D" w14:textId="77777777">
        <w:tc>
          <w:tcPr>
            <w:tcW w:w="2880" w:type="dxa"/>
          </w:tcPr>
          <w:p w14:paraId="2A5820F6" w14:textId="77777777" w:rsidR="00DA0010" w:rsidRDefault="00DB4FFD">
            <w:r>
              <w:t>Ubicación</w:t>
            </w:r>
          </w:p>
        </w:tc>
        <w:tc>
          <w:tcPr>
            <w:tcW w:w="2880" w:type="dxa"/>
          </w:tcPr>
          <w:p w14:paraId="11F53A83" w14:textId="77777777" w:rsidR="00DA0010" w:rsidRDefault="00DB4FFD">
            <w:r>
              <w:t>Derivado de CEDIS/PLAZA</w:t>
            </w:r>
          </w:p>
        </w:tc>
        <w:tc>
          <w:tcPr>
            <w:tcW w:w="2880" w:type="dxa"/>
          </w:tcPr>
          <w:p w14:paraId="07D26F76" w14:textId="7A822937" w:rsidR="00DA0010" w:rsidRDefault="004170FF">
            <w:proofErr w:type="spellStart"/>
            <w:r>
              <w:t>Está</w:t>
            </w:r>
            <w:proofErr w:type="spellEnd"/>
            <w:r>
              <w:t xml:space="preserve"> junto con el </w:t>
            </w:r>
            <w:proofErr w:type="spellStart"/>
            <w:r>
              <w:t>nombre</w:t>
            </w:r>
            <w:proofErr w:type="spellEnd"/>
            <w:r>
              <w:t xml:space="preserve"> de la </w:t>
            </w:r>
            <w:proofErr w:type="spellStart"/>
            <w:r>
              <w:t>empresa</w:t>
            </w:r>
            <w:proofErr w:type="spellEnd"/>
          </w:p>
        </w:tc>
      </w:tr>
      <w:tr w:rsidR="00DA0010" w14:paraId="2A212144" w14:textId="77777777">
        <w:tc>
          <w:tcPr>
            <w:tcW w:w="2880" w:type="dxa"/>
          </w:tcPr>
          <w:p w14:paraId="499C59FA" w14:textId="77777777" w:rsidR="00DA0010" w:rsidRDefault="00DB4FFD">
            <w:r>
              <w:t>Estado del puesto</w:t>
            </w:r>
          </w:p>
        </w:tc>
        <w:tc>
          <w:tcPr>
            <w:tcW w:w="2880" w:type="dxa"/>
          </w:tcPr>
          <w:p w14:paraId="0E349DA5" w14:textId="77777777" w:rsidR="00DA0010" w:rsidRDefault="00DB4FFD">
            <w:r>
              <w:t>No aparece en hoja, propuesto</w:t>
            </w:r>
          </w:p>
        </w:tc>
        <w:tc>
          <w:tcPr>
            <w:tcW w:w="2880" w:type="dxa"/>
          </w:tcPr>
          <w:p w14:paraId="139083E8" w14:textId="68ADCBDA" w:rsidR="00DA0010" w:rsidRDefault="004170FF">
            <w:r>
              <w:t xml:space="preserve">No </w:t>
            </w:r>
            <w:proofErr w:type="spellStart"/>
            <w:r>
              <w:t>es</w:t>
            </w:r>
            <w:proofErr w:type="spellEnd"/>
            <w:r>
              <w:t xml:space="preserve"> </w:t>
            </w:r>
            <w:proofErr w:type="spellStart"/>
            <w:r>
              <w:t>necesario</w:t>
            </w:r>
            <w:proofErr w:type="spellEnd"/>
            <w:r>
              <w:t xml:space="preserve"> para </w:t>
            </w:r>
            <w:proofErr w:type="spellStart"/>
            <w:r>
              <w:t>nuestro</w:t>
            </w:r>
            <w:proofErr w:type="spellEnd"/>
            <w:r>
              <w:t xml:space="preserve"> </w:t>
            </w:r>
            <w:proofErr w:type="spellStart"/>
            <w:r>
              <w:t>proceso</w:t>
            </w:r>
            <w:proofErr w:type="spellEnd"/>
            <w:r>
              <w:t xml:space="preserve"> </w:t>
            </w:r>
          </w:p>
        </w:tc>
      </w:tr>
    </w:tbl>
    <w:p w14:paraId="5405FA34" w14:textId="77777777" w:rsidR="00DA0010" w:rsidRDefault="00DA0010"/>
    <w:p w14:paraId="045C8831" w14:textId="77777777" w:rsidR="00DA0010" w:rsidRDefault="00DB4FFD">
      <w:pPr>
        <w:pStyle w:val="Ttulo1"/>
      </w:pPr>
      <w:r>
        <w:t>Candidato</w:t>
      </w:r>
    </w:p>
    <w:p w14:paraId="6CE17778" w14:textId="77777777" w:rsidR="00DA0010" w:rsidRDefault="00DB4FFD">
      <w:r>
        <w:t>Persona evaluada en el estudio. Es el núcleo del expediente.</w:t>
      </w:r>
    </w:p>
    <w:tbl>
      <w:tblPr>
        <w:tblStyle w:val="Tablaconcuadrcula"/>
        <w:tblW w:w="0" w:type="auto"/>
        <w:tblLook w:val="04A0" w:firstRow="1" w:lastRow="0" w:firstColumn="1" w:lastColumn="0" w:noHBand="0" w:noVBand="1"/>
      </w:tblPr>
      <w:tblGrid>
        <w:gridCol w:w="2876"/>
        <w:gridCol w:w="2877"/>
        <w:gridCol w:w="2877"/>
      </w:tblGrid>
      <w:tr w:rsidR="00DA0010" w14:paraId="3DE0ED1C" w14:textId="77777777">
        <w:tc>
          <w:tcPr>
            <w:tcW w:w="2880" w:type="dxa"/>
          </w:tcPr>
          <w:p w14:paraId="20B1353A" w14:textId="77777777" w:rsidR="00DA0010" w:rsidRDefault="00DB4FFD">
            <w:r>
              <w:t>Campo</w:t>
            </w:r>
          </w:p>
        </w:tc>
        <w:tc>
          <w:tcPr>
            <w:tcW w:w="2880" w:type="dxa"/>
          </w:tcPr>
          <w:p w14:paraId="4953A4A6" w14:textId="77777777" w:rsidR="00DA0010" w:rsidRDefault="00DB4FFD">
            <w:r>
              <w:t>Existencia en hoja actual</w:t>
            </w:r>
          </w:p>
        </w:tc>
        <w:tc>
          <w:tcPr>
            <w:tcW w:w="2880" w:type="dxa"/>
          </w:tcPr>
          <w:p w14:paraId="28E03F16" w14:textId="77777777" w:rsidR="00DA0010" w:rsidRDefault="00DB4FFD">
            <w:r>
              <w:t>Comentarios de Paula</w:t>
            </w:r>
          </w:p>
        </w:tc>
      </w:tr>
      <w:tr w:rsidR="00DA0010" w14:paraId="1845D103" w14:textId="77777777">
        <w:tc>
          <w:tcPr>
            <w:tcW w:w="2880" w:type="dxa"/>
          </w:tcPr>
          <w:p w14:paraId="78F514E6" w14:textId="77777777" w:rsidR="00DA0010" w:rsidRDefault="00DB4FFD">
            <w:r>
              <w:t>Nombre completo</w:t>
            </w:r>
          </w:p>
        </w:tc>
        <w:tc>
          <w:tcPr>
            <w:tcW w:w="2880" w:type="dxa"/>
          </w:tcPr>
          <w:p w14:paraId="6D2FB190" w14:textId="77777777" w:rsidR="00DA0010" w:rsidRDefault="00DB4FFD">
            <w:r>
              <w:t>Columna NOMBRE</w:t>
            </w:r>
          </w:p>
        </w:tc>
        <w:tc>
          <w:tcPr>
            <w:tcW w:w="2880" w:type="dxa"/>
          </w:tcPr>
          <w:p w14:paraId="59BBE4CF" w14:textId="1D337D6B" w:rsidR="00DA0010" w:rsidRDefault="004170FF">
            <w:proofErr w:type="spellStart"/>
            <w:r>
              <w:t>Es</w:t>
            </w:r>
            <w:proofErr w:type="spellEnd"/>
            <w:r>
              <w:t xml:space="preserve"> </w:t>
            </w:r>
            <w:proofErr w:type="spellStart"/>
            <w:r>
              <w:t>correcto</w:t>
            </w:r>
            <w:proofErr w:type="spellEnd"/>
          </w:p>
        </w:tc>
      </w:tr>
      <w:tr w:rsidR="00DA0010" w14:paraId="2DD50376" w14:textId="77777777">
        <w:tc>
          <w:tcPr>
            <w:tcW w:w="2880" w:type="dxa"/>
          </w:tcPr>
          <w:p w14:paraId="49702493" w14:textId="77777777" w:rsidR="00DA0010" w:rsidRDefault="00DB4FFD">
            <w:r>
              <w:t>Correo</w:t>
            </w:r>
          </w:p>
        </w:tc>
        <w:tc>
          <w:tcPr>
            <w:tcW w:w="2880" w:type="dxa"/>
          </w:tcPr>
          <w:p w14:paraId="6E37F5FD" w14:textId="77777777" w:rsidR="00DA0010" w:rsidRDefault="00DB4FFD">
            <w:r>
              <w:t>Columna CORREO (a veces candidato, a veces contacto laboral)</w:t>
            </w:r>
          </w:p>
        </w:tc>
        <w:tc>
          <w:tcPr>
            <w:tcW w:w="2880" w:type="dxa"/>
          </w:tcPr>
          <w:p w14:paraId="73E4DBE6" w14:textId="1A400FB8" w:rsidR="00DA0010" w:rsidRDefault="004170FF">
            <w:proofErr w:type="spellStart"/>
            <w:r>
              <w:t>Es</w:t>
            </w:r>
            <w:proofErr w:type="spellEnd"/>
            <w:r>
              <w:t xml:space="preserve"> el </w:t>
            </w:r>
            <w:proofErr w:type="spellStart"/>
            <w:r>
              <w:t>medio</w:t>
            </w:r>
            <w:proofErr w:type="spellEnd"/>
            <w:r>
              <w:t xml:space="preserve"> </w:t>
            </w:r>
            <w:proofErr w:type="spellStart"/>
            <w:r>
              <w:t>por</w:t>
            </w:r>
            <w:proofErr w:type="spellEnd"/>
            <w:r>
              <w:t xml:space="preserve"> que </w:t>
            </w:r>
            <w:proofErr w:type="spellStart"/>
            <w:r>
              <w:t>llegó</w:t>
            </w:r>
            <w:proofErr w:type="spellEnd"/>
            <w:r>
              <w:t xml:space="preserve">, lo ideal </w:t>
            </w:r>
            <w:proofErr w:type="spellStart"/>
            <w:r>
              <w:t>es</w:t>
            </w:r>
            <w:proofErr w:type="spellEnd"/>
            <w:r>
              <w:t xml:space="preserve"> que </w:t>
            </w:r>
            <w:proofErr w:type="spellStart"/>
            <w:r>
              <w:t>nombre</w:t>
            </w:r>
            <w:proofErr w:type="spellEnd"/>
            <w:r>
              <w:t xml:space="preserve"> MEDIO DE RECEPCIÓN</w:t>
            </w:r>
          </w:p>
        </w:tc>
      </w:tr>
      <w:tr w:rsidR="00DA0010" w14:paraId="09DE2D20" w14:textId="77777777">
        <w:tc>
          <w:tcPr>
            <w:tcW w:w="2880" w:type="dxa"/>
          </w:tcPr>
          <w:p w14:paraId="5FF297E9" w14:textId="77777777" w:rsidR="00DA0010" w:rsidRDefault="00DB4FFD">
            <w:r>
              <w:t>Teléfono</w:t>
            </w:r>
          </w:p>
        </w:tc>
        <w:tc>
          <w:tcPr>
            <w:tcW w:w="2880" w:type="dxa"/>
          </w:tcPr>
          <w:p w14:paraId="78BAC1DF" w14:textId="77777777" w:rsidR="00DA0010" w:rsidRDefault="00DB4FFD">
            <w:r>
              <w:t>No aparece claramente en hoja</w:t>
            </w:r>
          </w:p>
        </w:tc>
        <w:tc>
          <w:tcPr>
            <w:tcW w:w="2880" w:type="dxa"/>
          </w:tcPr>
          <w:p w14:paraId="2FAC8E5C" w14:textId="6ACCE053" w:rsidR="00DA0010" w:rsidRDefault="008131EE">
            <w:r>
              <w:t xml:space="preserve">No se </w:t>
            </w:r>
            <w:proofErr w:type="spellStart"/>
            <w:r>
              <w:t>requiere</w:t>
            </w:r>
            <w:proofErr w:type="spellEnd"/>
            <w:r>
              <w:t xml:space="preserve"> </w:t>
            </w:r>
            <w:proofErr w:type="spellStart"/>
            <w:r>
              <w:t>en</w:t>
            </w:r>
            <w:proofErr w:type="spellEnd"/>
            <w:r>
              <w:t xml:space="preserve"> </w:t>
            </w:r>
            <w:proofErr w:type="spellStart"/>
            <w:r>
              <w:t>este</w:t>
            </w:r>
            <w:proofErr w:type="spellEnd"/>
            <w:r>
              <w:t xml:space="preserve"> </w:t>
            </w:r>
            <w:proofErr w:type="spellStart"/>
            <w:r>
              <w:t>tablero</w:t>
            </w:r>
            <w:proofErr w:type="spellEnd"/>
          </w:p>
        </w:tc>
      </w:tr>
      <w:tr w:rsidR="00DA0010" w14:paraId="77E2B99E" w14:textId="77777777">
        <w:tc>
          <w:tcPr>
            <w:tcW w:w="2880" w:type="dxa"/>
          </w:tcPr>
          <w:p w14:paraId="2B75E5F7" w14:textId="77777777" w:rsidR="00DA0010" w:rsidRDefault="00DB4FFD">
            <w:r>
              <w:t>Folio asignación</w:t>
            </w:r>
          </w:p>
        </w:tc>
        <w:tc>
          <w:tcPr>
            <w:tcW w:w="2880" w:type="dxa"/>
          </w:tcPr>
          <w:p w14:paraId="6503F731" w14:textId="77777777" w:rsidR="00DA0010" w:rsidRDefault="00DB4FFD">
            <w:r>
              <w:t>Columna ASIGNACIÓN</w:t>
            </w:r>
          </w:p>
        </w:tc>
        <w:tc>
          <w:tcPr>
            <w:tcW w:w="2880" w:type="dxa"/>
          </w:tcPr>
          <w:p w14:paraId="642EF10F" w14:textId="11508820" w:rsidR="00DA0010" w:rsidRDefault="008131EE">
            <w:r>
              <w:t xml:space="preserve">Se </w:t>
            </w:r>
            <w:proofErr w:type="spellStart"/>
            <w:r>
              <w:t>refiere</w:t>
            </w:r>
            <w:proofErr w:type="spellEnd"/>
            <w:r>
              <w:t xml:space="preserve"> a que </w:t>
            </w:r>
            <w:proofErr w:type="spellStart"/>
            <w:r>
              <w:t>análista</w:t>
            </w:r>
            <w:proofErr w:type="spellEnd"/>
            <w:r>
              <w:t xml:space="preserve"> se </w:t>
            </w:r>
            <w:proofErr w:type="spellStart"/>
            <w:r>
              <w:t>asignó</w:t>
            </w:r>
            <w:proofErr w:type="spellEnd"/>
            <w:r>
              <w:t xml:space="preserve">  y </w:t>
            </w:r>
            <w:proofErr w:type="spellStart"/>
            <w:r>
              <w:t>una</w:t>
            </w:r>
            <w:proofErr w:type="spellEnd"/>
            <w:r>
              <w:t xml:space="preserve"> </w:t>
            </w:r>
            <w:proofErr w:type="spellStart"/>
            <w:r>
              <w:t>vez</w:t>
            </w:r>
            <w:proofErr w:type="spellEnd"/>
            <w:r>
              <w:t xml:space="preserve"> </w:t>
            </w:r>
            <w:proofErr w:type="spellStart"/>
            <w:r>
              <w:t>enviado</w:t>
            </w:r>
            <w:proofErr w:type="spellEnd"/>
            <w:r>
              <w:t xml:space="preserve"> la </w:t>
            </w:r>
            <w:proofErr w:type="spellStart"/>
            <w:r>
              <w:t>administradora</w:t>
            </w:r>
            <w:proofErr w:type="spellEnd"/>
            <w:r>
              <w:t xml:space="preserve"> </w:t>
            </w:r>
            <w:proofErr w:type="spellStart"/>
            <w:r>
              <w:t>factura</w:t>
            </w:r>
            <w:proofErr w:type="spellEnd"/>
            <w:r>
              <w:t xml:space="preserve"> el </w:t>
            </w:r>
            <w:proofErr w:type="spellStart"/>
            <w:r>
              <w:t>servicio</w:t>
            </w:r>
            <w:proofErr w:type="spellEnd"/>
            <w:r>
              <w:t xml:space="preserve"> y cambia el </w:t>
            </w:r>
            <w:proofErr w:type="spellStart"/>
            <w:r>
              <w:t>nombre</w:t>
            </w:r>
            <w:proofErr w:type="spellEnd"/>
            <w:r>
              <w:t xml:space="preserve"> de la </w:t>
            </w:r>
            <w:proofErr w:type="spellStart"/>
            <w:r>
              <w:t>analista</w:t>
            </w:r>
            <w:proofErr w:type="spellEnd"/>
            <w:r>
              <w:t xml:space="preserve"> </w:t>
            </w:r>
            <w:proofErr w:type="spellStart"/>
            <w:r>
              <w:t>por</w:t>
            </w:r>
            <w:proofErr w:type="spellEnd"/>
            <w:r>
              <w:t xml:space="preserve"> </w:t>
            </w:r>
            <w:proofErr w:type="spellStart"/>
            <w:r>
              <w:t>una</w:t>
            </w:r>
            <w:proofErr w:type="spellEnd"/>
            <w:r>
              <w:t xml:space="preserve"> clave de </w:t>
            </w:r>
            <w:proofErr w:type="spellStart"/>
            <w:r>
              <w:t>facturación</w:t>
            </w:r>
            <w:proofErr w:type="spellEnd"/>
            <w:r>
              <w:t xml:space="preserve"> que </w:t>
            </w:r>
            <w:proofErr w:type="spellStart"/>
            <w:r>
              <w:t>es</w:t>
            </w:r>
            <w:proofErr w:type="spellEnd"/>
            <w:r>
              <w:t xml:space="preserve"> el no de </w:t>
            </w:r>
            <w:proofErr w:type="spellStart"/>
            <w:r>
              <w:t>factura</w:t>
            </w:r>
            <w:proofErr w:type="spellEnd"/>
          </w:p>
        </w:tc>
      </w:tr>
      <w:tr w:rsidR="00DA0010" w14:paraId="3D9EE477" w14:textId="77777777">
        <w:tc>
          <w:tcPr>
            <w:tcW w:w="2880" w:type="dxa"/>
          </w:tcPr>
          <w:p w14:paraId="4FF7D530" w14:textId="77777777" w:rsidR="00DA0010" w:rsidRDefault="00DB4FFD">
            <w:r>
              <w:lastRenderedPageBreak/>
              <w:t>Puesto aplicado</w:t>
            </w:r>
          </w:p>
        </w:tc>
        <w:tc>
          <w:tcPr>
            <w:tcW w:w="2880" w:type="dxa"/>
          </w:tcPr>
          <w:p w14:paraId="71BA76C4" w14:textId="77777777" w:rsidR="00DA0010" w:rsidRDefault="00DB4FFD">
            <w:r>
              <w:t>Columna PUESTO</w:t>
            </w:r>
          </w:p>
        </w:tc>
        <w:tc>
          <w:tcPr>
            <w:tcW w:w="2880" w:type="dxa"/>
          </w:tcPr>
          <w:p w14:paraId="196B1F5D" w14:textId="7DF281B7" w:rsidR="00DA0010" w:rsidRDefault="00C14607">
            <w:r>
              <w:t xml:space="preserve">Se escribe el </w:t>
            </w:r>
            <w:proofErr w:type="spellStart"/>
            <w:r>
              <w:t>nombre</w:t>
            </w:r>
            <w:proofErr w:type="spellEnd"/>
            <w:r>
              <w:t xml:space="preserve"> del </w:t>
            </w:r>
            <w:proofErr w:type="spellStart"/>
            <w:r>
              <w:t>puesto</w:t>
            </w:r>
            <w:proofErr w:type="spellEnd"/>
          </w:p>
        </w:tc>
      </w:tr>
      <w:tr w:rsidR="00DA0010" w14:paraId="707F0F8A" w14:textId="77777777">
        <w:tc>
          <w:tcPr>
            <w:tcW w:w="2880" w:type="dxa"/>
          </w:tcPr>
          <w:p w14:paraId="13AF6D1E" w14:textId="77777777" w:rsidR="00DA0010" w:rsidRDefault="00DB4FFD">
            <w:r>
              <w:t>Resultado (ILA)</w:t>
            </w:r>
          </w:p>
        </w:tc>
        <w:tc>
          <w:tcPr>
            <w:tcW w:w="2880" w:type="dxa"/>
          </w:tcPr>
          <w:p w14:paraId="4BF9E11A" w14:textId="77777777" w:rsidR="00DA0010" w:rsidRDefault="00DB4FFD">
            <w:r>
              <w:t>Columna ILA</w:t>
            </w:r>
          </w:p>
        </w:tc>
        <w:tc>
          <w:tcPr>
            <w:tcW w:w="2880" w:type="dxa"/>
          </w:tcPr>
          <w:p w14:paraId="4C3D8E0B" w14:textId="7301ADB1" w:rsidR="00DA0010" w:rsidRDefault="00C14607">
            <w:r>
              <w:t xml:space="preserve">ILA = </w:t>
            </w:r>
            <w:proofErr w:type="spellStart"/>
            <w:r>
              <w:t>Investigación</w:t>
            </w:r>
            <w:proofErr w:type="spellEnd"/>
            <w:r>
              <w:t xml:space="preserve"> </w:t>
            </w:r>
            <w:proofErr w:type="spellStart"/>
            <w:proofErr w:type="gramStart"/>
            <w:r>
              <w:t>laboral</w:t>
            </w:r>
            <w:proofErr w:type="spellEnd"/>
            <w:r>
              <w:t xml:space="preserve"> ,</w:t>
            </w:r>
            <w:proofErr w:type="gramEnd"/>
            <w:r>
              <w:t xml:space="preserve"> </w:t>
            </w:r>
            <w:proofErr w:type="spellStart"/>
            <w:r>
              <w:t>en</w:t>
            </w:r>
            <w:proofErr w:type="spellEnd"/>
            <w:r>
              <w:t xml:space="preserve"> </w:t>
            </w:r>
            <w:proofErr w:type="spellStart"/>
            <w:r>
              <w:t>esta</w:t>
            </w:r>
            <w:proofErr w:type="spellEnd"/>
            <w:r>
              <w:t xml:space="preserve"> </w:t>
            </w:r>
            <w:proofErr w:type="spellStart"/>
            <w:r>
              <w:t>columna</w:t>
            </w:r>
            <w:proofErr w:type="spellEnd"/>
            <w:r>
              <w:t xml:space="preserve"> </w:t>
            </w:r>
            <w:proofErr w:type="spellStart"/>
            <w:r>
              <w:t>escriben</w:t>
            </w:r>
            <w:proofErr w:type="spellEnd"/>
            <w:r>
              <w:t xml:space="preserve">, </w:t>
            </w:r>
            <w:proofErr w:type="spellStart"/>
            <w:r>
              <w:t>cuando</w:t>
            </w:r>
            <w:proofErr w:type="spellEnd"/>
            <w:r>
              <w:t xml:space="preserve"> se </w:t>
            </w:r>
            <w:proofErr w:type="spellStart"/>
            <w:r>
              <w:t>envió</w:t>
            </w:r>
            <w:proofErr w:type="spellEnd"/>
            <w:r>
              <w:t xml:space="preserve"> el studio, </w:t>
            </w:r>
            <w:proofErr w:type="spellStart"/>
            <w:r>
              <w:t>quién</w:t>
            </w:r>
            <w:proofErr w:type="spellEnd"/>
            <w:r>
              <w:t xml:space="preserve"> lo </w:t>
            </w:r>
            <w:proofErr w:type="spellStart"/>
            <w:r>
              <w:t>envió</w:t>
            </w:r>
            <w:proofErr w:type="spellEnd"/>
            <w:r>
              <w:t xml:space="preserve">, y la </w:t>
            </w:r>
            <w:proofErr w:type="spellStart"/>
            <w:r>
              <w:t>calificación</w:t>
            </w:r>
            <w:proofErr w:type="spellEnd"/>
            <w:r>
              <w:t xml:space="preserve"> con la que se </w:t>
            </w:r>
            <w:proofErr w:type="spellStart"/>
            <w:r>
              <w:t>cerró</w:t>
            </w:r>
            <w:proofErr w:type="spellEnd"/>
            <w:r>
              <w:t xml:space="preserve"> y </w:t>
            </w:r>
            <w:proofErr w:type="spellStart"/>
            <w:r>
              <w:t>envió</w:t>
            </w:r>
            <w:proofErr w:type="spellEnd"/>
            <w:r>
              <w:t xml:space="preserve">. ( recommendable, no recommendable, con </w:t>
            </w:r>
            <w:proofErr w:type="spellStart"/>
            <w:r>
              <w:t>reservas</w:t>
            </w:r>
            <w:proofErr w:type="spellEnd"/>
            <w:r>
              <w:t>)</w:t>
            </w:r>
          </w:p>
        </w:tc>
      </w:tr>
    </w:tbl>
    <w:p w14:paraId="55840F47" w14:textId="77777777" w:rsidR="00DA0010" w:rsidRDefault="00DA0010"/>
    <w:p w14:paraId="2630CB12" w14:textId="77777777" w:rsidR="00272217" w:rsidRDefault="00272217"/>
    <w:p w14:paraId="31E645E2" w14:textId="77777777" w:rsidR="00272217" w:rsidRDefault="00272217"/>
    <w:p w14:paraId="464AF13B" w14:textId="77777777" w:rsidR="00DA0010" w:rsidRDefault="00DB4FFD">
      <w:pPr>
        <w:pStyle w:val="Ttulo1"/>
      </w:pPr>
      <w:r>
        <w:t>Antecedentes</w:t>
      </w:r>
    </w:p>
    <w:p w14:paraId="4415477D" w14:textId="77777777" w:rsidR="00DA0010" w:rsidRDefault="00DB4FFD">
      <w:r>
        <w:t>Historial de empleos anteriores declarados y verificados.</w:t>
      </w:r>
    </w:p>
    <w:tbl>
      <w:tblPr>
        <w:tblStyle w:val="Tablaconcuadrcula"/>
        <w:tblW w:w="0" w:type="auto"/>
        <w:tblLook w:val="04A0" w:firstRow="1" w:lastRow="0" w:firstColumn="1" w:lastColumn="0" w:noHBand="0" w:noVBand="1"/>
      </w:tblPr>
      <w:tblGrid>
        <w:gridCol w:w="2877"/>
        <w:gridCol w:w="2877"/>
        <w:gridCol w:w="2876"/>
      </w:tblGrid>
      <w:tr w:rsidR="00DA0010" w14:paraId="6CC1CA3B" w14:textId="77777777">
        <w:tc>
          <w:tcPr>
            <w:tcW w:w="2880" w:type="dxa"/>
          </w:tcPr>
          <w:p w14:paraId="7F646531" w14:textId="77777777" w:rsidR="00DA0010" w:rsidRDefault="00DB4FFD">
            <w:r>
              <w:t>Campo</w:t>
            </w:r>
          </w:p>
        </w:tc>
        <w:tc>
          <w:tcPr>
            <w:tcW w:w="2880" w:type="dxa"/>
          </w:tcPr>
          <w:p w14:paraId="498B0063" w14:textId="77777777" w:rsidR="00DA0010" w:rsidRDefault="00DB4FFD">
            <w:r>
              <w:t>Existencia en hoja actual</w:t>
            </w:r>
          </w:p>
        </w:tc>
        <w:tc>
          <w:tcPr>
            <w:tcW w:w="2880" w:type="dxa"/>
          </w:tcPr>
          <w:p w14:paraId="749AABE8" w14:textId="77777777" w:rsidR="00DA0010" w:rsidRDefault="00DB4FFD">
            <w:r>
              <w:t>Comentarios de Paula</w:t>
            </w:r>
          </w:p>
        </w:tc>
      </w:tr>
      <w:tr w:rsidR="00DA0010" w14:paraId="75C971E0" w14:textId="77777777">
        <w:tc>
          <w:tcPr>
            <w:tcW w:w="2880" w:type="dxa"/>
          </w:tcPr>
          <w:p w14:paraId="61782973" w14:textId="77777777" w:rsidR="00DA0010" w:rsidRDefault="00DB4FFD">
            <w:r>
              <w:t>Empresa</w:t>
            </w:r>
          </w:p>
        </w:tc>
        <w:tc>
          <w:tcPr>
            <w:tcW w:w="2880" w:type="dxa"/>
          </w:tcPr>
          <w:p w14:paraId="59DB0FE5" w14:textId="77777777" w:rsidR="00DA0010" w:rsidRDefault="00DB4FFD">
            <w:r>
              <w:t>Columnas EMPLEOS, EMPLEOS.1, etc.</w:t>
            </w:r>
          </w:p>
        </w:tc>
        <w:tc>
          <w:tcPr>
            <w:tcW w:w="2880" w:type="dxa"/>
          </w:tcPr>
          <w:p w14:paraId="43FDAC58" w14:textId="6474CAD8" w:rsidR="00DA0010" w:rsidRDefault="00C14607">
            <w:proofErr w:type="spellStart"/>
            <w:r>
              <w:t>Va</w:t>
            </w:r>
            <w:proofErr w:type="spellEnd"/>
            <w:r>
              <w:t xml:space="preserve"> </w:t>
            </w:r>
            <w:proofErr w:type="spellStart"/>
            <w:r>
              <w:t>en</w:t>
            </w:r>
            <w:proofErr w:type="spellEnd"/>
            <w:r>
              <w:t xml:space="preserve"> la </w:t>
            </w:r>
            <w:proofErr w:type="spellStart"/>
            <w:r>
              <w:t>misma</w:t>
            </w:r>
            <w:proofErr w:type="spellEnd"/>
            <w:r>
              <w:t xml:space="preserve"> </w:t>
            </w:r>
            <w:proofErr w:type="spellStart"/>
            <w:r>
              <w:t>columna</w:t>
            </w:r>
            <w:proofErr w:type="spellEnd"/>
          </w:p>
        </w:tc>
      </w:tr>
      <w:tr w:rsidR="00C14607" w14:paraId="04F10D8C" w14:textId="77777777">
        <w:tc>
          <w:tcPr>
            <w:tcW w:w="2880" w:type="dxa"/>
          </w:tcPr>
          <w:p w14:paraId="4C228A45" w14:textId="77777777" w:rsidR="00C14607" w:rsidRDefault="00C14607" w:rsidP="00C14607">
            <w:proofErr w:type="spellStart"/>
            <w:r>
              <w:t>Puesto</w:t>
            </w:r>
            <w:proofErr w:type="spellEnd"/>
            <w:r>
              <w:t xml:space="preserve"> </w:t>
            </w:r>
            <w:proofErr w:type="spellStart"/>
            <w:r>
              <w:t>ocupado</w:t>
            </w:r>
            <w:proofErr w:type="spellEnd"/>
          </w:p>
        </w:tc>
        <w:tc>
          <w:tcPr>
            <w:tcW w:w="2880" w:type="dxa"/>
          </w:tcPr>
          <w:p w14:paraId="641F687C" w14:textId="77777777" w:rsidR="00C14607" w:rsidRDefault="00C14607" w:rsidP="00C14607">
            <w:r>
              <w:t>Dentro de texto de EMPLEOS.x</w:t>
            </w:r>
          </w:p>
        </w:tc>
        <w:tc>
          <w:tcPr>
            <w:tcW w:w="2880" w:type="dxa"/>
          </w:tcPr>
          <w:p w14:paraId="23F83AB6" w14:textId="1D696108"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501ECD89" w14:textId="77777777">
        <w:tc>
          <w:tcPr>
            <w:tcW w:w="2880" w:type="dxa"/>
          </w:tcPr>
          <w:p w14:paraId="2EA15488" w14:textId="77777777" w:rsidR="00C14607" w:rsidRDefault="00C14607" w:rsidP="00C14607">
            <w:r>
              <w:t>Tiempo trabajado</w:t>
            </w:r>
          </w:p>
        </w:tc>
        <w:tc>
          <w:tcPr>
            <w:tcW w:w="2880" w:type="dxa"/>
          </w:tcPr>
          <w:p w14:paraId="7E34A05F" w14:textId="77777777" w:rsidR="00C14607" w:rsidRDefault="00C14607" w:rsidP="00C14607">
            <w:r>
              <w:t>Dentro de texto de EMPLEOS.x</w:t>
            </w:r>
          </w:p>
        </w:tc>
        <w:tc>
          <w:tcPr>
            <w:tcW w:w="2880" w:type="dxa"/>
          </w:tcPr>
          <w:p w14:paraId="43F95AD7" w14:textId="6EBC40E7"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61F4547F" w14:textId="77777777">
        <w:tc>
          <w:tcPr>
            <w:tcW w:w="2880" w:type="dxa"/>
          </w:tcPr>
          <w:p w14:paraId="48BFDC08" w14:textId="77777777" w:rsidR="00C14607" w:rsidRDefault="00C14607" w:rsidP="00C14607">
            <w:r>
              <w:t>Contacto</w:t>
            </w:r>
          </w:p>
        </w:tc>
        <w:tc>
          <w:tcPr>
            <w:tcW w:w="2880" w:type="dxa"/>
          </w:tcPr>
          <w:p w14:paraId="036901E4" w14:textId="77777777" w:rsidR="00C14607" w:rsidRDefault="00C14607" w:rsidP="00C14607">
            <w:r>
              <w:t>Dentro de texto de EMPLEOS.x</w:t>
            </w:r>
          </w:p>
        </w:tc>
        <w:tc>
          <w:tcPr>
            <w:tcW w:w="2880" w:type="dxa"/>
          </w:tcPr>
          <w:p w14:paraId="6E7A3947" w14:textId="4712C552"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659F25AF" w14:textId="77777777">
        <w:tc>
          <w:tcPr>
            <w:tcW w:w="2880" w:type="dxa"/>
          </w:tcPr>
          <w:p w14:paraId="755A8824" w14:textId="77777777" w:rsidR="00C14607" w:rsidRDefault="00C14607" w:rsidP="00C14607">
            <w:r>
              <w:t>Teléfono</w:t>
            </w:r>
          </w:p>
        </w:tc>
        <w:tc>
          <w:tcPr>
            <w:tcW w:w="2880" w:type="dxa"/>
          </w:tcPr>
          <w:p w14:paraId="2D25BE85" w14:textId="77777777" w:rsidR="00C14607" w:rsidRDefault="00C14607" w:rsidP="00C14607">
            <w:r>
              <w:t>Dentro de texto de EMPLEOS.x</w:t>
            </w:r>
          </w:p>
        </w:tc>
        <w:tc>
          <w:tcPr>
            <w:tcW w:w="2880" w:type="dxa"/>
          </w:tcPr>
          <w:p w14:paraId="1C0ACE75" w14:textId="3628A7BE"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2B8B3BAA" w14:textId="77777777">
        <w:tc>
          <w:tcPr>
            <w:tcW w:w="2880" w:type="dxa"/>
          </w:tcPr>
          <w:p w14:paraId="257599D8" w14:textId="77777777" w:rsidR="00C14607" w:rsidRDefault="00C14607" w:rsidP="00C14607">
            <w:r>
              <w:t>Correo</w:t>
            </w:r>
          </w:p>
        </w:tc>
        <w:tc>
          <w:tcPr>
            <w:tcW w:w="2880" w:type="dxa"/>
          </w:tcPr>
          <w:p w14:paraId="2B9BC332" w14:textId="77777777" w:rsidR="00C14607" w:rsidRDefault="00C14607" w:rsidP="00C14607">
            <w:r>
              <w:t>Dentro de texto de EMPLEOS.x</w:t>
            </w:r>
          </w:p>
        </w:tc>
        <w:tc>
          <w:tcPr>
            <w:tcW w:w="2880" w:type="dxa"/>
          </w:tcPr>
          <w:p w14:paraId="119C12D5" w14:textId="50B7EC67"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3AF3F01C" w14:textId="77777777">
        <w:tc>
          <w:tcPr>
            <w:tcW w:w="2880" w:type="dxa"/>
          </w:tcPr>
          <w:p w14:paraId="177CAAC6" w14:textId="77777777" w:rsidR="00C14607" w:rsidRDefault="00C14607" w:rsidP="00C14607">
            <w:r>
              <w:t>Resultado</w:t>
            </w:r>
          </w:p>
        </w:tc>
        <w:tc>
          <w:tcPr>
            <w:tcW w:w="2880" w:type="dxa"/>
          </w:tcPr>
          <w:p w14:paraId="24B02262" w14:textId="77777777" w:rsidR="00C14607" w:rsidRDefault="00C14607" w:rsidP="00C14607">
            <w:r>
              <w:t>Dentro de texto de EMPLEOS.x (ej. Recomendable)</w:t>
            </w:r>
          </w:p>
        </w:tc>
        <w:tc>
          <w:tcPr>
            <w:tcW w:w="2880" w:type="dxa"/>
          </w:tcPr>
          <w:p w14:paraId="1423C2C6" w14:textId="3AF51717"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r w:rsidR="00C14607" w14:paraId="57408D69" w14:textId="77777777">
        <w:tc>
          <w:tcPr>
            <w:tcW w:w="2880" w:type="dxa"/>
          </w:tcPr>
          <w:p w14:paraId="3B4F3545" w14:textId="77777777" w:rsidR="00C14607" w:rsidRDefault="00C14607" w:rsidP="00C14607">
            <w:r>
              <w:t>Observaciones</w:t>
            </w:r>
          </w:p>
        </w:tc>
        <w:tc>
          <w:tcPr>
            <w:tcW w:w="2880" w:type="dxa"/>
          </w:tcPr>
          <w:p w14:paraId="68BB5C66" w14:textId="77777777" w:rsidR="00C14607" w:rsidRDefault="00C14607" w:rsidP="00C14607">
            <w:r>
              <w:t>Dentro de texto o notas de EMPLEOS.x</w:t>
            </w:r>
          </w:p>
        </w:tc>
        <w:tc>
          <w:tcPr>
            <w:tcW w:w="2880" w:type="dxa"/>
          </w:tcPr>
          <w:p w14:paraId="76D4A811" w14:textId="6783A7DE" w:rsidR="00C14607" w:rsidRDefault="00C14607" w:rsidP="00C14607">
            <w:proofErr w:type="spellStart"/>
            <w:r w:rsidRPr="005D3E61">
              <w:t>Va</w:t>
            </w:r>
            <w:proofErr w:type="spellEnd"/>
            <w:r w:rsidRPr="005D3E61">
              <w:t xml:space="preserve"> </w:t>
            </w:r>
            <w:proofErr w:type="spellStart"/>
            <w:r w:rsidRPr="005D3E61">
              <w:t>en</w:t>
            </w:r>
            <w:proofErr w:type="spellEnd"/>
            <w:r w:rsidRPr="005D3E61">
              <w:t xml:space="preserve"> la </w:t>
            </w:r>
            <w:proofErr w:type="spellStart"/>
            <w:r w:rsidRPr="005D3E61">
              <w:t>misma</w:t>
            </w:r>
            <w:proofErr w:type="spellEnd"/>
            <w:r w:rsidRPr="005D3E61">
              <w:t xml:space="preserve"> </w:t>
            </w:r>
            <w:proofErr w:type="spellStart"/>
            <w:r w:rsidRPr="005D3E61">
              <w:t>columna</w:t>
            </w:r>
            <w:proofErr w:type="spellEnd"/>
          </w:p>
        </w:tc>
      </w:tr>
    </w:tbl>
    <w:p w14:paraId="627DCB16" w14:textId="48ED4FAF" w:rsidR="00DA0010" w:rsidRPr="00C14607" w:rsidRDefault="00C14607">
      <w:pPr>
        <w:rPr>
          <w:color w:val="FF0000"/>
        </w:rPr>
      </w:pPr>
      <w:r w:rsidRPr="00C14607">
        <w:rPr>
          <w:color w:val="FF0000"/>
        </w:rPr>
        <w:t>QUIZÁ SEA NECESARIO QUE HAYA UN ESPACIO PARA CADA CONCEPTO, ESTA ES LA PARTE MÁS IMPORTANTE QUE ES</w:t>
      </w:r>
      <w:r>
        <w:rPr>
          <w:color w:val="FF0000"/>
        </w:rPr>
        <w:t xml:space="preserve"> NECESARIO VEA EL CLIENTE CON CLARIDAD.</w:t>
      </w:r>
    </w:p>
    <w:p w14:paraId="0EE4F1F2" w14:textId="77777777" w:rsidR="00DA0010" w:rsidRDefault="00DB4FFD">
      <w:pPr>
        <w:pStyle w:val="Ttulo1"/>
      </w:pPr>
      <w:r>
        <w:t>Seguimiento</w:t>
      </w:r>
    </w:p>
    <w:p w14:paraId="00229A6C" w14:textId="77777777" w:rsidR="00DA0010" w:rsidRDefault="00DB4FFD">
      <w:r>
        <w:t>Acciones realizadas durante el proceso de verificación. Llamadas, correos, visitas, etc.</w:t>
      </w:r>
    </w:p>
    <w:tbl>
      <w:tblPr>
        <w:tblStyle w:val="Tablaconcuadrcula"/>
        <w:tblW w:w="0" w:type="auto"/>
        <w:tblLook w:val="04A0" w:firstRow="1" w:lastRow="0" w:firstColumn="1" w:lastColumn="0" w:noHBand="0" w:noVBand="1"/>
      </w:tblPr>
      <w:tblGrid>
        <w:gridCol w:w="2876"/>
        <w:gridCol w:w="2877"/>
        <w:gridCol w:w="2877"/>
      </w:tblGrid>
      <w:tr w:rsidR="00DA0010" w14:paraId="5D25DDFE" w14:textId="77777777">
        <w:tc>
          <w:tcPr>
            <w:tcW w:w="2880" w:type="dxa"/>
          </w:tcPr>
          <w:p w14:paraId="4A8ADBFA" w14:textId="77777777" w:rsidR="00DA0010" w:rsidRDefault="00DB4FFD">
            <w:r>
              <w:t>Campo</w:t>
            </w:r>
          </w:p>
        </w:tc>
        <w:tc>
          <w:tcPr>
            <w:tcW w:w="2880" w:type="dxa"/>
          </w:tcPr>
          <w:p w14:paraId="4C25EF3F" w14:textId="77777777" w:rsidR="00DA0010" w:rsidRDefault="00DB4FFD">
            <w:r>
              <w:t>Existencia en hoja actual</w:t>
            </w:r>
          </w:p>
        </w:tc>
        <w:tc>
          <w:tcPr>
            <w:tcW w:w="2880" w:type="dxa"/>
          </w:tcPr>
          <w:p w14:paraId="66581B8D" w14:textId="77777777" w:rsidR="00DA0010" w:rsidRDefault="00DB4FFD">
            <w:r>
              <w:t>Comentarios de Paula</w:t>
            </w:r>
          </w:p>
        </w:tc>
      </w:tr>
      <w:tr w:rsidR="00DA0010" w14:paraId="0D9A7DEB" w14:textId="77777777">
        <w:tc>
          <w:tcPr>
            <w:tcW w:w="2880" w:type="dxa"/>
          </w:tcPr>
          <w:p w14:paraId="10C23716" w14:textId="77777777" w:rsidR="00DA0010" w:rsidRDefault="00DB4FFD">
            <w:r>
              <w:t>Fecha</w:t>
            </w:r>
          </w:p>
        </w:tc>
        <w:tc>
          <w:tcPr>
            <w:tcW w:w="2880" w:type="dxa"/>
          </w:tcPr>
          <w:p w14:paraId="05C80A5B" w14:textId="77777777" w:rsidR="00DA0010" w:rsidRDefault="00DB4FFD">
            <w:r>
              <w:t>No aparece estructurado en hoja, solo notas</w:t>
            </w:r>
          </w:p>
        </w:tc>
        <w:tc>
          <w:tcPr>
            <w:tcW w:w="2880" w:type="dxa"/>
          </w:tcPr>
          <w:p w14:paraId="664203D9" w14:textId="4F872DE1" w:rsidR="00DA0010" w:rsidRDefault="00247CE7">
            <w:proofErr w:type="spellStart"/>
            <w:r>
              <w:t>Está</w:t>
            </w:r>
            <w:proofErr w:type="spellEnd"/>
            <w:r>
              <w:t xml:space="preserve"> </w:t>
            </w:r>
            <w:proofErr w:type="spellStart"/>
            <w:r>
              <w:t>en</w:t>
            </w:r>
            <w:proofErr w:type="spellEnd"/>
            <w:r>
              <w:t xml:space="preserve"> la </w:t>
            </w:r>
            <w:proofErr w:type="spellStart"/>
            <w:r>
              <w:t>columna</w:t>
            </w:r>
            <w:proofErr w:type="spellEnd"/>
            <w:r>
              <w:t xml:space="preserve">  HORA DE RECEPCIÓN, </w:t>
            </w:r>
            <w:proofErr w:type="spellStart"/>
            <w:r>
              <w:t>debería</w:t>
            </w:r>
            <w:proofErr w:type="spellEnd"/>
            <w:r>
              <w:t xml:space="preserve"> </w:t>
            </w:r>
            <w:proofErr w:type="spellStart"/>
            <w:r>
              <w:t>ser</w:t>
            </w:r>
            <w:proofErr w:type="spellEnd"/>
            <w:r>
              <w:t xml:space="preserve"> </w:t>
            </w:r>
            <w:r>
              <w:lastRenderedPageBreak/>
              <w:t>FECHA Y HR DE RECEPCIÓN</w:t>
            </w:r>
          </w:p>
        </w:tc>
      </w:tr>
      <w:tr w:rsidR="00DA0010" w14:paraId="6565FE94" w14:textId="77777777">
        <w:tc>
          <w:tcPr>
            <w:tcW w:w="2880" w:type="dxa"/>
          </w:tcPr>
          <w:p w14:paraId="7ADD4AED" w14:textId="77777777" w:rsidR="00DA0010" w:rsidRDefault="00DB4FFD">
            <w:r>
              <w:lastRenderedPageBreak/>
              <w:t>Acción</w:t>
            </w:r>
          </w:p>
        </w:tc>
        <w:tc>
          <w:tcPr>
            <w:tcW w:w="2880" w:type="dxa"/>
          </w:tcPr>
          <w:p w14:paraId="16906CE6" w14:textId="77777777" w:rsidR="00DA0010" w:rsidRDefault="00DB4FFD">
            <w:r>
              <w:t>Notas en columnas Unnamed</w:t>
            </w:r>
          </w:p>
        </w:tc>
        <w:tc>
          <w:tcPr>
            <w:tcW w:w="2880" w:type="dxa"/>
          </w:tcPr>
          <w:p w14:paraId="3DAE5E57" w14:textId="4D5EC423" w:rsidR="00DA0010" w:rsidRDefault="00247CE7">
            <w:r>
              <w:t xml:space="preserve">No  </w:t>
            </w:r>
            <w:proofErr w:type="spellStart"/>
            <w:r>
              <w:t>comprendo</w:t>
            </w:r>
            <w:proofErr w:type="spellEnd"/>
            <w:r>
              <w:t xml:space="preserve"> a que se </w:t>
            </w:r>
            <w:proofErr w:type="spellStart"/>
            <w:r>
              <w:t>refiere</w:t>
            </w:r>
            <w:proofErr w:type="spellEnd"/>
          </w:p>
        </w:tc>
      </w:tr>
      <w:tr w:rsidR="00DA0010" w14:paraId="4C94E643" w14:textId="77777777">
        <w:tc>
          <w:tcPr>
            <w:tcW w:w="2880" w:type="dxa"/>
          </w:tcPr>
          <w:p w14:paraId="14E45ED7" w14:textId="77777777" w:rsidR="00DA0010" w:rsidRDefault="00DB4FFD">
            <w:r>
              <w:t>Responsable</w:t>
            </w:r>
          </w:p>
        </w:tc>
        <w:tc>
          <w:tcPr>
            <w:tcW w:w="2880" w:type="dxa"/>
          </w:tcPr>
          <w:p w14:paraId="1817273D" w14:textId="77777777" w:rsidR="00DA0010" w:rsidRDefault="00DB4FFD">
            <w:r>
              <w:t>Columna ENCUESTADOR</w:t>
            </w:r>
          </w:p>
        </w:tc>
        <w:tc>
          <w:tcPr>
            <w:tcW w:w="2880" w:type="dxa"/>
          </w:tcPr>
          <w:p w14:paraId="4B490D6D" w14:textId="4CD97AE7" w:rsidR="00DA0010" w:rsidRDefault="00247CE7">
            <w:proofErr w:type="spellStart"/>
            <w:r>
              <w:t>Están</w:t>
            </w:r>
            <w:proofErr w:type="spellEnd"/>
            <w:r>
              <w:t xml:space="preserve"> </w:t>
            </w:r>
            <w:proofErr w:type="spellStart"/>
            <w:r>
              <w:t>los</w:t>
            </w:r>
            <w:proofErr w:type="spellEnd"/>
            <w:r>
              <w:t xml:space="preserve"> </w:t>
            </w:r>
            <w:proofErr w:type="spellStart"/>
            <w:r>
              <w:t>datos</w:t>
            </w:r>
            <w:proofErr w:type="spellEnd"/>
            <w:r>
              <w:t xml:space="preserve"> de </w:t>
            </w:r>
            <w:proofErr w:type="spellStart"/>
            <w:r>
              <w:t>quién</w:t>
            </w:r>
            <w:proofErr w:type="spellEnd"/>
            <w:r>
              <w:t xml:space="preserve"> </w:t>
            </w:r>
            <w:proofErr w:type="spellStart"/>
            <w:r>
              <w:t>hizo</w:t>
            </w:r>
            <w:proofErr w:type="spellEnd"/>
            <w:r>
              <w:t xml:space="preserve"> la </w:t>
            </w:r>
            <w:proofErr w:type="spellStart"/>
            <w:r>
              <w:t>visita</w:t>
            </w:r>
            <w:proofErr w:type="spellEnd"/>
            <w:r>
              <w:t xml:space="preserve"> y </w:t>
            </w:r>
            <w:proofErr w:type="spellStart"/>
            <w:r>
              <w:t>cuanto</w:t>
            </w:r>
            <w:proofErr w:type="spellEnd"/>
            <w:r>
              <w:t xml:space="preserve"> se le </w:t>
            </w:r>
            <w:proofErr w:type="spellStart"/>
            <w:r>
              <w:t>pagó</w:t>
            </w:r>
            <w:proofErr w:type="spellEnd"/>
            <w:r>
              <w:t xml:space="preserve">, la </w:t>
            </w:r>
            <w:proofErr w:type="spellStart"/>
            <w:r>
              <w:t>dirección</w:t>
            </w:r>
            <w:proofErr w:type="spellEnd"/>
            <w:r>
              <w:t xml:space="preserve"> </w:t>
            </w:r>
            <w:proofErr w:type="spellStart"/>
            <w:r>
              <w:t>donde</w:t>
            </w:r>
            <w:proofErr w:type="spellEnd"/>
            <w:r>
              <w:t xml:space="preserve"> </w:t>
            </w:r>
            <w:proofErr w:type="spellStart"/>
            <w:r>
              <w:t>hizo</w:t>
            </w:r>
            <w:proofErr w:type="spellEnd"/>
            <w:r>
              <w:t xml:space="preserve"> la </w:t>
            </w:r>
            <w:proofErr w:type="spellStart"/>
            <w:r>
              <w:t>visita</w:t>
            </w:r>
            <w:proofErr w:type="spellEnd"/>
            <w:r>
              <w:t xml:space="preserve"> y </w:t>
            </w:r>
            <w:proofErr w:type="spellStart"/>
            <w:r>
              <w:t>datos</w:t>
            </w:r>
            <w:proofErr w:type="spellEnd"/>
            <w:r>
              <w:t xml:space="preserve"> del </w:t>
            </w:r>
            <w:proofErr w:type="spellStart"/>
            <w:r>
              <w:t>candidato</w:t>
            </w:r>
            <w:proofErr w:type="spellEnd"/>
            <w:r>
              <w:t>.</w:t>
            </w:r>
          </w:p>
        </w:tc>
      </w:tr>
      <w:tr w:rsidR="00DA0010" w14:paraId="1532BC70" w14:textId="77777777">
        <w:tc>
          <w:tcPr>
            <w:tcW w:w="2880" w:type="dxa"/>
          </w:tcPr>
          <w:p w14:paraId="0752861D" w14:textId="77777777" w:rsidR="00DA0010" w:rsidRDefault="00DB4FFD">
            <w:r>
              <w:t>Estatus</w:t>
            </w:r>
          </w:p>
        </w:tc>
        <w:tc>
          <w:tcPr>
            <w:tcW w:w="2880" w:type="dxa"/>
          </w:tcPr>
          <w:p w14:paraId="03EFBDFC" w14:textId="77777777" w:rsidR="00DA0010" w:rsidRDefault="00DB4FFD">
            <w:r>
              <w:t>Notas dispersas</w:t>
            </w:r>
          </w:p>
        </w:tc>
        <w:tc>
          <w:tcPr>
            <w:tcW w:w="2880" w:type="dxa"/>
          </w:tcPr>
          <w:p w14:paraId="1F582FE9" w14:textId="5D8B8EC9" w:rsidR="00DA0010" w:rsidRDefault="00247CE7">
            <w:r>
              <w:t xml:space="preserve">No hay </w:t>
            </w:r>
            <w:proofErr w:type="spellStart"/>
            <w:r>
              <w:t>una</w:t>
            </w:r>
            <w:proofErr w:type="spellEnd"/>
            <w:r>
              <w:t xml:space="preserve"> </w:t>
            </w:r>
            <w:proofErr w:type="spellStart"/>
            <w:r>
              <w:t>columna</w:t>
            </w:r>
            <w:proofErr w:type="spellEnd"/>
            <w:r>
              <w:t xml:space="preserve"> para </w:t>
            </w:r>
            <w:proofErr w:type="spellStart"/>
            <w:r>
              <w:t>eso</w:t>
            </w:r>
            <w:proofErr w:type="spellEnd"/>
            <w:r>
              <w:t>, CONSIDERO INDISPENSABLE LA HAYA, POR QUE ES LO QUE DEBE DE VER EL CLIENTE.</w:t>
            </w:r>
          </w:p>
        </w:tc>
      </w:tr>
    </w:tbl>
    <w:p w14:paraId="5673D068" w14:textId="77777777" w:rsidR="00DA0010" w:rsidRDefault="00DA0010"/>
    <w:p w14:paraId="340EF6B4" w14:textId="77777777" w:rsidR="00DA0010" w:rsidRDefault="00DB4FFD">
      <w:pPr>
        <w:pStyle w:val="Ttulo1"/>
      </w:pPr>
      <w:r>
        <w:t>Comentarios</w:t>
      </w:r>
    </w:p>
    <w:p w14:paraId="3D1B37D3" w14:textId="77777777" w:rsidR="00DA0010" w:rsidRDefault="00DB4FFD">
      <w:r>
        <w:t>Observaciones internas no oficiales, diferentes al seguimiento.</w:t>
      </w:r>
    </w:p>
    <w:tbl>
      <w:tblPr>
        <w:tblStyle w:val="Tablaconcuadrcula"/>
        <w:tblW w:w="0" w:type="auto"/>
        <w:tblLook w:val="04A0" w:firstRow="1" w:lastRow="0" w:firstColumn="1" w:lastColumn="0" w:noHBand="0" w:noVBand="1"/>
      </w:tblPr>
      <w:tblGrid>
        <w:gridCol w:w="2880"/>
        <w:gridCol w:w="2880"/>
        <w:gridCol w:w="2880"/>
      </w:tblGrid>
      <w:tr w:rsidR="00DA0010" w14:paraId="08804557" w14:textId="77777777">
        <w:tc>
          <w:tcPr>
            <w:tcW w:w="2880" w:type="dxa"/>
          </w:tcPr>
          <w:p w14:paraId="58396AB9" w14:textId="77777777" w:rsidR="00DA0010" w:rsidRDefault="00DB4FFD">
            <w:r>
              <w:t>Campo</w:t>
            </w:r>
          </w:p>
        </w:tc>
        <w:tc>
          <w:tcPr>
            <w:tcW w:w="2880" w:type="dxa"/>
          </w:tcPr>
          <w:p w14:paraId="2DC02994" w14:textId="77777777" w:rsidR="00DA0010" w:rsidRDefault="00DB4FFD">
            <w:r>
              <w:t>Existencia en hoja actual</w:t>
            </w:r>
          </w:p>
        </w:tc>
        <w:tc>
          <w:tcPr>
            <w:tcW w:w="2880" w:type="dxa"/>
          </w:tcPr>
          <w:p w14:paraId="4007DB99" w14:textId="77777777" w:rsidR="00DA0010" w:rsidRDefault="00DB4FFD">
            <w:r>
              <w:t>Comentarios de Paula</w:t>
            </w:r>
          </w:p>
        </w:tc>
      </w:tr>
      <w:tr w:rsidR="00DA0010" w14:paraId="702080BC" w14:textId="77777777">
        <w:tc>
          <w:tcPr>
            <w:tcW w:w="2880" w:type="dxa"/>
          </w:tcPr>
          <w:p w14:paraId="3BF0DC65" w14:textId="77777777" w:rsidR="00DA0010" w:rsidRDefault="00DB4FFD">
            <w:r>
              <w:t>Comentario interno</w:t>
            </w:r>
          </w:p>
        </w:tc>
        <w:tc>
          <w:tcPr>
            <w:tcW w:w="2880" w:type="dxa"/>
          </w:tcPr>
          <w:p w14:paraId="2243D49A" w14:textId="77777777" w:rsidR="00DA0010" w:rsidRDefault="00DB4FFD">
            <w:r>
              <w:t>Notas en columnas Unnamed o dentro de textos</w:t>
            </w:r>
          </w:p>
        </w:tc>
        <w:tc>
          <w:tcPr>
            <w:tcW w:w="2880" w:type="dxa"/>
          </w:tcPr>
          <w:p w14:paraId="1F3FDD7B" w14:textId="47512C60" w:rsidR="00DA0010" w:rsidRDefault="00247CE7">
            <w:r>
              <w:t>NO COMPRENDO A QUE SE REFIERE</w:t>
            </w:r>
          </w:p>
        </w:tc>
      </w:tr>
    </w:tbl>
    <w:p w14:paraId="29F7B052" w14:textId="77777777" w:rsidR="00DA0010" w:rsidRDefault="00DA0010"/>
    <w:p w14:paraId="1E3415BA" w14:textId="77777777" w:rsidR="00DA0010" w:rsidRDefault="00DB4FFD">
      <w:pPr>
        <w:pStyle w:val="Ttulo1"/>
      </w:pPr>
      <w:r>
        <w:t>Encuestadores</w:t>
      </w:r>
    </w:p>
    <w:p w14:paraId="4F32558A" w14:textId="77777777" w:rsidR="00DA0010" w:rsidRDefault="00DB4FFD">
      <w:r>
        <w:t>Colaboradores que realizan verificaciones en campo.</w:t>
      </w:r>
    </w:p>
    <w:tbl>
      <w:tblPr>
        <w:tblStyle w:val="Tablaconcuadrcula"/>
        <w:tblW w:w="0" w:type="auto"/>
        <w:tblLook w:val="04A0" w:firstRow="1" w:lastRow="0" w:firstColumn="1" w:lastColumn="0" w:noHBand="0" w:noVBand="1"/>
      </w:tblPr>
      <w:tblGrid>
        <w:gridCol w:w="2880"/>
        <w:gridCol w:w="2880"/>
        <w:gridCol w:w="2880"/>
      </w:tblGrid>
      <w:tr w:rsidR="00DA0010" w14:paraId="3599AE70" w14:textId="77777777">
        <w:tc>
          <w:tcPr>
            <w:tcW w:w="2880" w:type="dxa"/>
          </w:tcPr>
          <w:p w14:paraId="59086839" w14:textId="77777777" w:rsidR="00DA0010" w:rsidRDefault="00DB4FFD">
            <w:r>
              <w:t>Campo</w:t>
            </w:r>
          </w:p>
        </w:tc>
        <w:tc>
          <w:tcPr>
            <w:tcW w:w="2880" w:type="dxa"/>
          </w:tcPr>
          <w:p w14:paraId="32932B6C" w14:textId="77777777" w:rsidR="00DA0010" w:rsidRDefault="00DB4FFD">
            <w:r>
              <w:t>Existencia en hoja actual</w:t>
            </w:r>
          </w:p>
        </w:tc>
        <w:tc>
          <w:tcPr>
            <w:tcW w:w="2880" w:type="dxa"/>
          </w:tcPr>
          <w:p w14:paraId="52F5AA78" w14:textId="77777777" w:rsidR="00DA0010" w:rsidRDefault="00DB4FFD">
            <w:r>
              <w:t>Comentarios de Paula</w:t>
            </w:r>
          </w:p>
        </w:tc>
      </w:tr>
      <w:tr w:rsidR="00DA0010" w14:paraId="2EE8DF9A" w14:textId="77777777">
        <w:tc>
          <w:tcPr>
            <w:tcW w:w="2880" w:type="dxa"/>
          </w:tcPr>
          <w:p w14:paraId="63C5C74B" w14:textId="77777777" w:rsidR="00DA0010" w:rsidRDefault="00DB4FFD">
            <w:r>
              <w:t>Nombre</w:t>
            </w:r>
          </w:p>
        </w:tc>
        <w:tc>
          <w:tcPr>
            <w:tcW w:w="2880" w:type="dxa"/>
          </w:tcPr>
          <w:p w14:paraId="357B6276" w14:textId="77777777" w:rsidR="00DA0010" w:rsidRDefault="00DB4FFD">
            <w:r>
              <w:t>Columna ENCUESTADOR</w:t>
            </w:r>
          </w:p>
        </w:tc>
        <w:tc>
          <w:tcPr>
            <w:tcW w:w="2880" w:type="dxa"/>
          </w:tcPr>
          <w:p w14:paraId="597D1704" w14:textId="49AC1E0D" w:rsidR="00DA0010" w:rsidRDefault="00247CE7">
            <w:proofErr w:type="spellStart"/>
            <w:r>
              <w:t>Están</w:t>
            </w:r>
            <w:proofErr w:type="spellEnd"/>
            <w:r>
              <w:t xml:space="preserve"> </w:t>
            </w:r>
            <w:proofErr w:type="spellStart"/>
            <w:r>
              <w:t>los</w:t>
            </w:r>
            <w:proofErr w:type="spellEnd"/>
            <w:r>
              <w:t xml:space="preserve"> </w:t>
            </w:r>
            <w:proofErr w:type="spellStart"/>
            <w:r>
              <w:t>datos</w:t>
            </w:r>
            <w:proofErr w:type="spellEnd"/>
            <w:r>
              <w:t xml:space="preserve"> de </w:t>
            </w:r>
            <w:proofErr w:type="spellStart"/>
            <w:r>
              <w:t>quién</w:t>
            </w:r>
            <w:proofErr w:type="spellEnd"/>
            <w:r>
              <w:t xml:space="preserve"> </w:t>
            </w:r>
            <w:proofErr w:type="spellStart"/>
            <w:r>
              <w:t>hizo</w:t>
            </w:r>
            <w:proofErr w:type="spellEnd"/>
            <w:r>
              <w:t xml:space="preserve"> la </w:t>
            </w:r>
            <w:proofErr w:type="spellStart"/>
            <w:r>
              <w:t>visita</w:t>
            </w:r>
            <w:proofErr w:type="spellEnd"/>
            <w:r>
              <w:t xml:space="preserve"> y </w:t>
            </w:r>
            <w:proofErr w:type="spellStart"/>
            <w:r>
              <w:t>cuanto</w:t>
            </w:r>
            <w:proofErr w:type="spellEnd"/>
            <w:r>
              <w:t xml:space="preserve"> se le </w:t>
            </w:r>
            <w:proofErr w:type="spellStart"/>
            <w:r>
              <w:t>pagó</w:t>
            </w:r>
            <w:proofErr w:type="spellEnd"/>
            <w:r>
              <w:t xml:space="preserve">, la </w:t>
            </w:r>
            <w:proofErr w:type="spellStart"/>
            <w:r>
              <w:t>dirección</w:t>
            </w:r>
            <w:proofErr w:type="spellEnd"/>
            <w:r>
              <w:t xml:space="preserve"> </w:t>
            </w:r>
            <w:proofErr w:type="spellStart"/>
            <w:r>
              <w:t>donde</w:t>
            </w:r>
            <w:proofErr w:type="spellEnd"/>
            <w:r>
              <w:t xml:space="preserve"> </w:t>
            </w:r>
            <w:proofErr w:type="spellStart"/>
            <w:r>
              <w:t>hizo</w:t>
            </w:r>
            <w:proofErr w:type="spellEnd"/>
            <w:r>
              <w:t xml:space="preserve"> la </w:t>
            </w:r>
            <w:proofErr w:type="spellStart"/>
            <w:r>
              <w:t>visita</w:t>
            </w:r>
            <w:proofErr w:type="spellEnd"/>
            <w:r>
              <w:t xml:space="preserve"> y </w:t>
            </w:r>
            <w:proofErr w:type="spellStart"/>
            <w:r>
              <w:t>datos</w:t>
            </w:r>
            <w:proofErr w:type="spellEnd"/>
            <w:r>
              <w:t xml:space="preserve"> del </w:t>
            </w:r>
            <w:proofErr w:type="spellStart"/>
            <w:r>
              <w:t>candidato</w:t>
            </w:r>
            <w:proofErr w:type="spellEnd"/>
            <w:r>
              <w:t>.</w:t>
            </w:r>
          </w:p>
        </w:tc>
      </w:tr>
      <w:tr w:rsidR="00DA0010" w14:paraId="09673D3F" w14:textId="77777777">
        <w:tc>
          <w:tcPr>
            <w:tcW w:w="2880" w:type="dxa"/>
          </w:tcPr>
          <w:p w14:paraId="36D6E70B" w14:textId="77777777" w:rsidR="00DA0010" w:rsidRDefault="00DB4FFD">
            <w:r>
              <w:t>Pago asignado</w:t>
            </w:r>
          </w:p>
        </w:tc>
        <w:tc>
          <w:tcPr>
            <w:tcW w:w="2880" w:type="dxa"/>
          </w:tcPr>
          <w:p w14:paraId="6D6A7180" w14:textId="77777777" w:rsidR="00DA0010" w:rsidRDefault="00DB4FFD">
            <w:r>
              <w:t>Columna PAGO A ENCUESTADOR</w:t>
            </w:r>
          </w:p>
        </w:tc>
        <w:tc>
          <w:tcPr>
            <w:tcW w:w="2880" w:type="dxa"/>
          </w:tcPr>
          <w:p w14:paraId="279139E8" w14:textId="6941E73D" w:rsidR="00DA0010" w:rsidRDefault="00247CE7">
            <w:r>
              <w:t xml:space="preserve">Van </w:t>
            </w:r>
            <w:proofErr w:type="spellStart"/>
            <w:r>
              <w:t>los</w:t>
            </w:r>
            <w:proofErr w:type="spellEnd"/>
            <w:r>
              <w:t xml:space="preserve"> </w:t>
            </w:r>
            <w:proofErr w:type="spellStart"/>
            <w:r>
              <w:t>datos</w:t>
            </w:r>
            <w:proofErr w:type="spellEnd"/>
            <w:r>
              <w:t xml:space="preserve"> de a que </w:t>
            </w:r>
            <w:proofErr w:type="spellStart"/>
            <w:r>
              <w:t>encuestador</w:t>
            </w:r>
            <w:proofErr w:type="spellEnd"/>
            <w:r>
              <w:t xml:space="preserve"> se </w:t>
            </w:r>
            <w:proofErr w:type="spellStart"/>
            <w:r>
              <w:t>pagó</w:t>
            </w:r>
            <w:proofErr w:type="spellEnd"/>
            <w:r>
              <w:t xml:space="preserve">, </w:t>
            </w:r>
            <w:proofErr w:type="spellStart"/>
            <w:r>
              <w:t>fecha</w:t>
            </w:r>
            <w:proofErr w:type="spellEnd"/>
            <w:r>
              <w:t xml:space="preserve"> </w:t>
            </w:r>
            <w:proofErr w:type="spellStart"/>
            <w:r>
              <w:t>en</w:t>
            </w:r>
            <w:proofErr w:type="spellEnd"/>
            <w:r>
              <w:t xml:space="preserve"> que se </w:t>
            </w:r>
            <w:proofErr w:type="spellStart"/>
            <w:r>
              <w:t>hizo</w:t>
            </w:r>
            <w:proofErr w:type="spellEnd"/>
            <w:r>
              <w:t xml:space="preserve"> y </w:t>
            </w:r>
            <w:proofErr w:type="spellStart"/>
            <w:r>
              <w:t>cuanto</w:t>
            </w:r>
            <w:proofErr w:type="spellEnd"/>
            <w:r>
              <w:t xml:space="preserve"> se le </w:t>
            </w:r>
            <w:proofErr w:type="spellStart"/>
            <w:r>
              <w:t>pagó</w:t>
            </w:r>
            <w:proofErr w:type="spellEnd"/>
            <w:r>
              <w:t xml:space="preserve"> </w:t>
            </w:r>
          </w:p>
        </w:tc>
      </w:tr>
    </w:tbl>
    <w:p w14:paraId="58A543B2" w14:textId="77777777" w:rsidR="00DA0010" w:rsidRDefault="00DA0010"/>
    <w:p w14:paraId="5722EB24" w14:textId="77777777" w:rsidR="00DA0010" w:rsidRDefault="00DB4FFD">
      <w:pPr>
        <w:pStyle w:val="Ttulo1"/>
      </w:pPr>
      <w:r>
        <w:t>Costos y Pagos</w:t>
      </w:r>
    </w:p>
    <w:p w14:paraId="71A397FF" w14:textId="77777777" w:rsidR="00DA0010" w:rsidRDefault="00DB4FFD">
      <w:r>
        <w:t xml:space="preserve">Control de pagos a encuestadores y costos </w:t>
      </w:r>
      <w:r>
        <w:t>relacionados a cada estudio.</w:t>
      </w:r>
    </w:p>
    <w:tbl>
      <w:tblPr>
        <w:tblStyle w:val="Tablaconcuadrcula"/>
        <w:tblW w:w="0" w:type="auto"/>
        <w:tblLook w:val="04A0" w:firstRow="1" w:lastRow="0" w:firstColumn="1" w:lastColumn="0" w:noHBand="0" w:noVBand="1"/>
      </w:tblPr>
      <w:tblGrid>
        <w:gridCol w:w="2880"/>
        <w:gridCol w:w="2880"/>
        <w:gridCol w:w="2880"/>
      </w:tblGrid>
      <w:tr w:rsidR="00DA0010" w14:paraId="58F5BC4B" w14:textId="77777777">
        <w:tc>
          <w:tcPr>
            <w:tcW w:w="2880" w:type="dxa"/>
          </w:tcPr>
          <w:p w14:paraId="2C0AFC43" w14:textId="77777777" w:rsidR="00DA0010" w:rsidRDefault="00DB4FFD">
            <w:r>
              <w:t>Campo</w:t>
            </w:r>
          </w:p>
        </w:tc>
        <w:tc>
          <w:tcPr>
            <w:tcW w:w="2880" w:type="dxa"/>
          </w:tcPr>
          <w:p w14:paraId="3C7C5C19" w14:textId="77777777" w:rsidR="00DA0010" w:rsidRDefault="00DB4FFD">
            <w:r>
              <w:t>Existencia en hoja actual</w:t>
            </w:r>
          </w:p>
        </w:tc>
        <w:tc>
          <w:tcPr>
            <w:tcW w:w="2880" w:type="dxa"/>
          </w:tcPr>
          <w:p w14:paraId="09E6090C" w14:textId="77777777" w:rsidR="00DA0010" w:rsidRDefault="00DB4FFD">
            <w:r>
              <w:t>Comentarios de Paula</w:t>
            </w:r>
          </w:p>
        </w:tc>
      </w:tr>
      <w:tr w:rsidR="00DA0010" w14:paraId="454C3358" w14:textId="77777777">
        <w:tc>
          <w:tcPr>
            <w:tcW w:w="2880" w:type="dxa"/>
          </w:tcPr>
          <w:p w14:paraId="66456628" w14:textId="77777777" w:rsidR="00DA0010" w:rsidRDefault="00DB4FFD">
            <w:r>
              <w:t>Estudio</w:t>
            </w:r>
          </w:p>
        </w:tc>
        <w:tc>
          <w:tcPr>
            <w:tcW w:w="2880" w:type="dxa"/>
          </w:tcPr>
          <w:p w14:paraId="0F6CEF5D" w14:textId="77777777" w:rsidR="00DA0010" w:rsidRDefault="00DB4FFD">
            <w:r>
              <w:t>Implícito en folio y candidato</w:t>
            </w:r>
          </w:p>
        </w:tc>
        <w:tc>
          <w:tcPr>
            <w:tcW w:w="2880" w:type="dxa"/>
          </w:tcPr>
          <w:p w14:paraId="61278CAA" w14:textId="77777777" w:rsidR="00DA0010" w:rsidRDefault="00DA0010"/>
        </w:tc>
      </w:tr>
      <w:tr w:rsidR="00DA0010" w14:paraId="3DB7CA0F" w14:textId="77777777">
        <w:tc>
          <w:tcPr>
            <w:tcW w:w="2880" w:type="dxa"/>
          </w:tcPr>
          <w:p w14:paraId="175A8BCA" w14:textId="77777777" w:rsidR="00DA0010" w:rsidRDefault="00DB4FFD">
            <w:r>
              <w:t>Pago a encuestador</w:t>
            </w:r>
          </w:p>
        </w:tc>
        <w:tc>
          <w:tcPr>
            <w:tcW w:w="2880" w:type="dxa"/>
          </w:tcPr>
          <w:p w14:paraId="07B18F8A" w14:textId="77777777" w:rsidR="00DA0010" w:rsidRDefault="00DB4FFD">
            <w:r>
              <w:t>Columna PAGO A ENCUESTADOR</w:t>
            </w:r>
          </w:p>
        </w:tc>
        <w:tc>
          <w:tcPr>
            <w:tcW w:w="2880" w:type="dxa"/>
          </w:tcPr>
          <w:p w14:paraId="41DC5BBA" w14:textId="77777777" w:rsidR="00DA0010" w:rsidRDefault="00DA0010"/>
        </w:tc>
      </w:tr>
      <w:tr w:rsidR="00DA0010" w14:paraId="2073AD8A" w14:textId="77777777">
        <w:tc>
          <w:tcPr>
            <w:tcW w:w="2880" w:type="dxa"/>
          </w:tcPr>
          <w:p w14:paraId="4ECF72F8" w14:textId="77777777" w:rsidR="00DA0010" w:rsidRDefault="00DB4FFD">
            <w:r>
              <w:lastRenderedPageBreak/>
              <w:t>Costo total</w:t>
            </w:r>
          </w:p>
        </w:tc>
        <w:tc>
          <w:tcPr>
            <w:tcW w:w="2880" w:type="dxa"/>
          </w:tcPr>
          <w:p w14:paraId="077A85EA" w14:textId="77777777" w:rsidR="00DA0010" w:rsidRDefault="00DB4FFD">
            <w:r>
              <w:t>No aparece en hoja, propuesto</w:t>
            </w:r>
          </w:p>
        </w:tc>
        <w:tc>
          <w:tcPr>
            <w:tcW w:w="2880" w:type="dxa"/>
          </w:tcPr>
          <w:p w14:paraId="0270121E" w14:textId="0C3FB85E" w:rsidR="00DA0010" w:rsidRDefault="00247CE7">
            <w:r>
              <w:t>NO ES NECESARIO PARA ESTE CONTROL</w:t>
            </w:r>
          </w:p>
        </w:tc>
      </w:tr>
    </w:tbl>
    <w:p w14:paraId="10D55A29" w14:textId="77777777" w:rsidR="00DA0010" w:rsidRDefault="00DA0010"/>
    <w:p w14:paraId="63F084E6" w14:textId="77777777" w:rsidR="00DA0010" w:rsidRDefault="00DB4FFD">
      <w:pPr>
        <w:pStyle w:val="Ttulo1"/>
      </w:pPr>
      <w:r>
        <w:t>Pruebas</w:t>
      </w:r>
    </w:p>
    <w:p w14:paraId="1D2759A0" w14:textId="77777777" w:rsidR="00DA0010" w:rsidRDefault="00DB4FFD">
      <w:r>
        <w:t xml:space="preserve">Evaluaciones adicionales </w:t>
      </w:r>
      <w:r>
        <w:t>aplicadas a candidatos: psicométrico, socioeconómico, confianza.</w:t>
      </w:r>
    </w:p>
    <w:tbl>
      <w:tblPr>
        <w:tblStyle w:val="Tablaconcuadrcula"/>
        <w:tblW w:w="0" w:type="auto"/>
        <w:tblLook w:val="04A0" w:firstRow="1" w:lastRow="0" w:firstColumn="1" w:lastColumn="0" w:noHBand="0" w:noVBand="1"/>
      </w:tblPr>
      <w:tblGrid>
        <w:gridCol w:w="2880"/>
        <w:gridCol w:w="2880"/>
        <w:gridCol w:w="2880"/>
      </w:tblGrid>
      <w:tr w:rsidR="00DA0010" w14:paraId="0F12BEC9" w14:textId="77777777">
        <w:tc>
          <w:tcPr>
            <w:tcW w:w="2880" w:type="dxa"/>
          </w:tcPr>
          <w:p w14:paraId="09A62273" w14:textId="77777777" w:rsidR="00DA0010" w:rsidRDefault="00DB4FFD">
            <w:r>
              <w:t>Campo</w:t>
            </w:r>
          </w:p>
        </w:tc>
        <w:tc>
          <w:tcPr>
            <w:tcW w:w="2880" w:type="dxa"/>
          </w:tcPr>
          <w:p w14:paraId="458448A7" w14:textId="77777777" w:rsidR="00DA0010" w:rsidRDefault="00DB4FFD">
            <w:r>
              <w:t>Existencia en hoja actual</w:t>
            </w:r>
          </w:p>
        </w:tc>
        <w:tc>
          <w:tcPr>
            <w:tcW w:w="2880" w:type="dxa"/>
          </w:tcPr>
          <w:p w14:paraId="7EE41551" w14:textId="77777777" w:rsidR="00DA0010" w:rsidRDefault="00DB4FFD">
            <w:r>
              <w:t>Comentarios de Paula</w:t>
            </w:r>
          </w:p>
        </w:tc>
      </w:tr>
      <w:tr w:rsidR="00DA0010" w14:paraId="76AE4E8F" w14:textId="77777777">
        <w:tc>
          <w:tcPr>
            <w:tcW w:w="2880" w:type="dxa"/>
          </w:tcPr>
          <w:p w14:paraId="5D2DF052" w14:textId="77777777" w:rsidR="00DA0010" w:rsidRDefault="00DB4FFD">
            <w:r>
              <w:t>Tipo de prueba</w:t>
            </w:r>
          </w:p>
        </w:tc>
        <w:tc>
          <w:tcPr>
            <w:tcW w:w="2880" w:type="dxa"/>
          </w:tcPr>
          <w:p w14:paraId="466968AF" w14:textId="77777777" w:rsidR="00DA0010" w:rsidRDefault="00DB4FFD">
            <w:r>
              <w:t>No aparece en hoja, propuesto</w:t>
            </w:r>
          </w:p>
        </w:tc>
        <w:tc>
          <w:tcPr>
            <w:tcW w:w="2880" w:type="dxa"/>
          </w:tcPr>
          <w:p w14:paraId="54E1D4D2" w14:textId="73FD0430" w:rsidR="00DA0010" w:rsidRDefault="00247CE7">
            <w:r>
              <w:t xml:space="preserve">No se </w:t>
            </w:r>
            <w:proofErr w:type="spellStart"/>
            <w:r>
              <w:t>requiere</w:t>
            </w:r>
            <w:proofErr w:type="spellEnd"/>
          </w:p>
        </w:tc>
      </w:tr>
      <w:tr w:rsidR="00247CE7" w14:paraId="66C15842" w14:textId="77777777">
        <w:tc>
          <w:tcPr>
            <w:tcW w:w="2880" w:type="dxa"/>
          </w:tcPr>
          <w:p w14:paraId="1808AEBA" w14:textId="77777777" w:rsidR="00247CE7" w:rsidRDefault="00247CE7" w:rsidP="00247CE7">
            <w:proofErr w:type="spellStart"/>
            <w:r>
              <w:t>Fecha</w:t>
            </w:r>
            <w:proofErr w:type="spellEnd"/>
          </w:p>
        </w:tc>
        <w:tc>
          <w:tcPr>
            <w:tcW w:w="2880" w:type="dxa"/>
          </w:tcPr>
          <w:p w14:paraId="2023C2E7" w14:textId="77777777" w:rsidR="00247CE7" w:rsidRDefault="00247CE7" w:rsidP="00247CE7">
            <w:r>
              <w:t>No aparece en hoja, propuesto</w:t>
            </w:r>
          </w:p>
        </w:tc>
        <w:tc>
          <w:tcPr>
            <w:tcW w:w="2880" w:type="dxa"/>
          </w:tcPr>
          <w:p w14:paraId="16F8EDA4" w14:textId="70E47CA5" w:rsidR="00247CE7" w:rsidRDefault="00247CE7" w:rsidP="00247CE7">
            <w:r w:rsidRPr="003851CA">
              <w:t xml:space="preserve">No se </w:t>
            </w:r>
            <w:proofErr w:type="spellStart"/>
            <w:r w:rsidRPr="003851CA">
              <w:t>requiere</w:t>
            </w:r>
            <w:proofErr w:type="spellEnd"/>
          </w:p>
        </w:tc>
      </w:tr>
      <w:tr w:rsidR="00247CE7" w14:paraId="7941DDC0" w14:textId="77777777">
        <w:tc>
          <w:tcPr>
            <w:tcW w:w="2880" w:type="dxa"/>
          </w:tcPr>
          <w:p w14:paraId="2263D836" w14:textId="77777777" w:rsidR="00247CE7" w:rsidRDefault="00247CE7" w:rsidP="00247CE7">
            <w:r>
              <w:t>Resultado</w:t>
            </w:r>
          </w:p>
        </w:tc>
        <w:tc>
          <w:tcPr>
            <w:tcW w:w="2880" w:type="dxa"/>
          </w:tcPr>
          <w:p w14:paraId="6B6A493C" w14:textId="77777777" w:rsidR="00247CE7" w:rsidRDefault="00247CE7" w:rsidP="00247CE7">
            <w:r>
              <w:t>No aparece en hoja, propuesto</w:t>
            </w:r>
          </w:p>
        </w:tc>
        <w:tc>
          <w:tcPr>
            <w:tcW w:w="2880" w:type="dxa"/>
          </w:tcPr>
          <w:p w14:paraId="678876C9" w14:textId="088EC9D2" w:rsidR="00247CE7" w:rsidRDefault="00247CE7" w:rsidP="00247CE7">
            <w:r w:rsidRPr="003851CA">
              <w:t xml:space="preserve">No se </w:t>
            </w:r>
            <w:proofErr w:type="spellStart"/>
            <w:r w:rsidRPr="003851CA">
              <w:t>requiere</w:t>
            </w:r>
            <w:proofErr w:type="spellEnd"/>
          </w:p>
        </w:tc>
      </w:tr>
      <w:tr w:rsidR="00247CE7" w14:paraId="446455E8" w14:textId="77777777">
        <w:tc>
          <w:tcPr>
            <w:tcW w:w="2880" w:type="dxa"/>
          </w:tcPr>
          <w:p w14:paraId="6EE4FBB1" w14:textId="77777777" w:rsidR="00247CE7" w:rsidRDefault="00247CE7" w:rsidP="00247CE7">
            <w:r>
              <w:t>Reporte/Archivo</w:t>
            </w:r>
          </w:p>
        </w:tc>
        <w:tc>
          <w:tcPr>
            <w:tcW w:w="2880" w:type="dxa"/>
          </w:tcPr>
          <w:p w14:paraId="6198B9B3" w14:textId="77777777" w:rsidR="00247CE7" w:rsidRDefault="00247CE7" w:rsidP="00247CE7">
            <w:r>
              <w:t>No aparece en hoja, propuesto</w:t>
            </w:r>
          </w:p>
        </w:tc>
        <w:tc>
          <w:tcPr>
            <w:tcW w:w="2880" w:type="dxa"/>
          </w:tcPr>
          <w:p w14:paraId="3B18E05E" w14:textId="68E124C6" w:rsidR="00247CE7" w:rsidRDefault="00247CE7" w:rsidP="00247CE7">
            <w:r w:rsidRPr="003851CA">
              <w:t xml:space="preserve">No se </w:t>
            </w:r>
            <w:proofErr w:type="spellStart"/>
            <w:r w:rsidRPr="003851CA">
              <w:t>requiere</w:t>
            </w:r>
            <w:proofErr w:type="spellEnd"/>
          </w:p>
        </w:tc>
      </w:tr>
    </w:tbl>
    <w:p w14:paraId="5840845D" w14:textId="77777777" w:rsidR="00DA0010" w:rsidRDefault="00DA0010"/>
    <w:p w14:paraId="3E22D0E2" w14:textId="77777777" w:rsidR="00DA0010" w:rsidRDefault="00DB4FFD">
      <w:pPr>
        <w:pStyle w:val="Ttulo1"/>
      </w:pPr>
      <w:r>
        <w:t>Documentos</w:t>
      </w:r>
    </w:p>
    <w:p w14:paraId="58B4338F" w14:textId="77777777" w:rsidR="00DA0010" w:rsidRDefault="00DB4FFD">
      <w:r>
        <w:t>Archivos vinculados al candidato: CV, cartas de recomendación, informes.</w:t>
      </w:r>
    </w:p>
    <w:tbl>
      <w:tblPr>
        <w:tblStyle w:val="Tablaconcuadrcula"/>
        <w:tblW w:w="0" w:type="auto"/>
        <w:tblLook w:val="04A0" w:firstRow="1" w:lastRow="0" w:firstColumn="1" w:lastColumn="0" w:noHBand="0" w:noVBand="1"/>
      </w:tblPr>
      <w:tblGrid>
        <w:gridCol w:w="2880"/>
        <w:gridCol w:w="2880"/>
        <w:gridCol w:w="2880"/>
      </w:tblGrid>
      <w:tr w:rsidR="00DA0010" w14:paraId="18302D16" w14:textId="77777777">
        <w:tc>
          <w:tcPr>
            <w:tcW w:w="2880" w:type="dxa"/>
          </w:tcPr>
          <w:p w14:paraId="142ADD67" w14:textId="77777777" w:rsidR="00DA0010" w:rsidRDefault="00DB4FFD">
            <w:r>
              <w:t>Campo</w:t>
            </w:r>
          </w:p>
        </w:tc>
        <w:tc>
          <w:tcPr>
            <w:tcW w:w="2880" w:type="dxa"/>
          </w:tcPr>
          <w:p w14:paraId="4B7C73D6" w14:textId="77777777" w:rsidR="00DA0010" w:rsidRDefault="00DB4FFD">
            <w:r>
              <w:t>Existencia en hoja actual</w:t>
            </w:r>
          </w:p>
        </w:tc>
        <w:tc>
          <w:tcPr>
            <w:tcW w:w="2880" w:type="dxa"/>
          </w:tcPr>
          <w:p w14:paraId="0074B429" w14:textId="77777777" w:rsidR="00DA0010" w:rsidRDefault="00DB4FFD">
            <w:r>
              <w:t>Comentarios de Paula</w:t>
            </w:r>
          </w:p>
        </w:tc>
      </w:tr>
      <w:tr w:rsidR="00DA0010" w14:paraId="426CB03C" w14:textId="77777777">
        <w:tc>
          <w:tcPr>
            <w:tcW w:w="2880" w:type="dxa"/>
          </w:tcPr>
          <w:p w14:paraId="0B3E7492" w14:textId="77777777" w:rsidR="00DA0010" w:rsidRDefault="00DB4FFD">
            <w:r>
              <w:t>Tipo documento</w:t>
            </w:r>
          </w:p>
        </w:tc>
        <w:tc>
          <w:tcPr>
            <w:tcW w:w="2880" w:type="dxa"/>
          </w:tcPr>
          <w:p w14:paraId="760AC044" w14:textId="77777777" w:rsidR="00DA0010" w:rsidRDefault="00DB4FFD">
            <w:r>
              <w:t>No aparece en hoja, propuesto</w:t>
            </w:r>
          </w:p>
        </w:tc>
        <w:tc>
          <w:tcPr>
            <w:tcW w:w="2880" w:type="dxa"/>
          </w:tcPr>
          <w:p w14:paraId="157EF43E" w14:textId="39D739BB" w:rsidR="00DA0010" w:rsidRDefault="00247CE7">
            <w:r>
              <w:t xml:space="preserve">No se </w:t>
            </w:r>
            <w:proofErr w:type="spellStart"/>
            <w:r>
              <w:t>requiere</w:t>
            </w:r>
            <w:proofErr w:type="spellEnd"/>
          </w:p>
        </w:tc>
      </w:tr>
      <w:tr w:rsidR="00DA0010" w14:paraId="3B9268CF" w14:textId="77777777">
        <w:tc>
          <w:tcPr>
            <w:tcW w:w="2880" w:type="dxa"/>
          </w:tcPr>
          <w:p w14:paraId="5EB1D319" w14:textId="77777777" w:rsidR="00DA0010" w:rsidRDefault="00DB4FFD">
            <w:r>
              <w:t>Archivo/URL</w:t>
            </w:r>
          </w:p>
        </w:tc>
        <w:tc>
          <w:tcPr>
            <w:tcW w:w="2880" w:type="dxa"/>
          </w:tcPr>
          <w:p w14:paraId="66FC5619" w14:textId="77777777" w:rsidR="00DA0010" w:rsidRDefault="00DB4FFD">
            <w:r>
              <w:t>No aparece</w:t>
            </w:r>
            <w:r>
              <w:t xml:space="preserve"> en hoja, propuesto</w:t>
            </w:r>
          </w:p>
        </w:tc>
        <w:tc>
          <w:tcPr>
            <w:tcW w:w="2880" w:type="dxa"/>
          </w:tcPr>
          <w:p w14:paraId="797FEC1F" w14:textId="77550F6F" w:rsidR="00DA0010" w:rsidRDefault="00247CE7">
            <w:r>
              <w:t xml:space="preserve">No se </w:t>
            </w:r>
            <w:proofErr w:type="spellStart"/>
            <w:r>
              <w:t>requiere</w:t>
            </w:r>
            <w:proofErr w:type="spellEnd"/>
          </w:p>
        </w:tc>
      </w:tr>
    </w:tbl>
    <w:p w14:paraId="7ACB974D" w14:textId="153E18FA" w:rsidR="00DA0010" w:rsidRDefault="00DA0010"/>
    <w:p w14:paraId="5976F274" w14:textId="56D87703" w:rsidR="00247CE7" w:rsidRDefault="00247CE7">
      <w:r w:rsidRPr="00DB4FFD">
        <w:rPr>
          <w:color w:val="FF0000"/>
        </w:rPr>
        <w:t>FALTÓ LA COLUMNA CLAVE, EN ESTA SE ESCRIBE EL TIPO DE PRODUCTO QUE PIDIERON ILA = INVESTIGACIÓN LABORAL, ESE = ESTUDIO SOCIOECONÓMICO, LA FECHA EN QUE LLEGÓ Y EL CONSECUTIVO</w:t>
      </w:r>
      <w:r>
        <w:t xml:space="preserve">. </w:t>
      </w:r>
    </w:p>
    <w:p w14:paraId="495A9770" w14:textId="33708C5D" w:rsidR="00DB4FFD" w:rsidRDefault="00DB4FFD"/>
    <w:p w14:paraId="7FC59C1B" w14:textId="323B5F65" w:rsidR="00DB4FFD" w:rsidRPr="00DB4FFD" w:rsidRDefault="00DB4FFD">
      <w:pPr>
        <w:rPr>
          <w:color w:val="FF0000"/>
        </w:rPr>
      </w:pPr>
      <w:r w:rsidRPr="00DB4FFD">
        <w:rPr>
          <w:color w:val="FF0000"/>
        </w:rPr>
        <w:t>ESTOY VIENDO QUE EL DATO DE LA FECHA SE REPITE CON LA SIGUIENTE COLUMNA QUE SE LLAMA HORA DE RECEPCIÓN, QUIZÁ ESTAS DOS COLUMNAS PUDIERAN QUEDAR EN UNA SOLA, POR EJEMPLO LA QUE DICE CLAVE</w:t>
      </w:r>
      <w:bookmarkStart w:id="0" w:name="_GoBack"/>
      <w:bookmarkEnd w:id="0"/>
    </w:p>
    <w:sectPr w:rsidR="00DB4FFD" w:rsidRPr="00DB4FFD" w:rsidSect="008131EE">
      <w:pgSz w:w="12240" w:h="15840"/>
      <w:pgMar w:top="1440"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47CE7"/>
    <w:rsid w:val="00272217"/>
    <w:rsid w:val="0029639D"/>
    <w:rsid w:val="00326F90"/>
    <w:rsid w:val="004170FF"/>
    <w:rsid w:val="008131EE"/>
    <w:rsid w:val="00891DF4"/>
    <w:rsid w:val="00AA1D8D"/>
    <w:rsid w:val="00B47730"/>
    <w:rsid w:val="00C14607"/>
    <w:rsid w:val="00CB0664"/>
    <w:rsid w:val="00DA0010"/>
    <w:rsid w:val="00DB4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EE852"/>
  <w14:defaultImageDpi w14:val="300"/>
  <w15:docId w15:val="{64DDB995-EC3E-49C5-9A18-C7608920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DBDAA-D89A-4567-A84A-662262426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795</Words>
  <Characters>4378</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Paula Alicia León de Jesús</cp:lastModifiedBy>
  <cp:revision>2</cp:revision>
  <dcterms:created xsi:type="dcterms:W3CDTF">2025-10-04T18:39:00Z</dcterms:created>
  <dcterms:modified xsi:type="dcterms:W3CDTF">2025-10-04T18:39:00Z</dcterms:modified>
  <cp:category/>
</cp:coreProperties>
</file>